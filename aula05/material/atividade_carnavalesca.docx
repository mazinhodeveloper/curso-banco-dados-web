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body>
    <w:p w:rsidR="00F3469A" w:rsidP="00406696" w:rsidRDefault="00406696" w14:paraId="51C4D1C9" w14:textId="3EB9FE57">
      <w:pPr>
        <w:pStyle w:val="Ttulo"/>
        <w:jc w:val="center"/>
      </w:pPr>
      <w:r w:rsidR="2927E961">
        <w:rPr/>
        <w:t xml:space="preserve"> </w:t>
      </w:r>
      <w:r w:rsidR="273F0444">
        <w:drawing>
          <wp:inline wp14:editId="6D4C4D69" wp14:anchorId="36E1AA9C">
            <wp:extent cx="600075" cy="600075"/>
            <wp:effectExtent l="0" t="0" r="9525" b="0"/>
            <wp:docPr id="1759089478" name="Gráfico 1" descr="Máscara de festa estrutura de tópico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089478" name="Gráfico 1759089478" descr="Máscara de festa estrutura de tópicos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3F0444">
        <w:rPr/>
        <w:t>Atividade</w:t>
      </w:r>
      <w:r w:rsidR="273F0444">
        <w:rPr/>
        <w:t xml:space="preserve"> </w:t>
      </w:r>
      <w:r w:rsidR="273F0444">
        <w:rPr/>
        <w:t>Carnavalesca</w:t>
      </w:r>
      <w:r w:rsidR="273F0444">
        <w:drawing>
          <wp:inline wp14:editId="61D08FFF" wp14:anchorId="1A32777F">
            <wp:extent cx="600075" cy="600075"/>
            <wp:effectExtent l="0" t="0" r="9525" b="0"/>
            <wp:docPr id="1554688021" name="Gráfico 1" descr="Máscara de festa estrutura de tópico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089478" name="Gráfico 1759089478" descr="Máscara de festa estrutura de tópicos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9A" w:rsidRDefault="006D4271" w14:paraId="06B0DEF8" w14:textId="77777777">
      <w:r>
        <w:t>Esta versão inclui TODO o escopo e TODAS as queries apresentadas: criação do banco e tabelas, inserts completos (cursos e matrículas), CRUD (Create, Read, Update, Delete), agregações (COUNT, SUM, AVG), além de desafios extras (transação, VIEW e EXPLAIN).</w:t>
      </w:r>
    </w:p>
    <w:p w:rsidR="00F3469A" w:rsidRDefault="006D4271" w14:paraId="4A66867E" w14:textId="77777777">
      <w:pPr>
        <w:pStyle w:val="Ttulo1"/>
      </w:pPr>
      <w:r>
        <w:t>1) Objetivos de aprendizagem</w:t>
      </w:r>
    </w:p>
    <w:p w:rsidR="00F3469A" w:rsidRDefault="006D4271" w14:paraId="5A4264AA" w14:textId="77777777">
      <w:r>
        <w:t>• Criar banco de dados e tabelas com chaves primária e estrangeira.</w:t>
      </w:r>
    </w:p>
    <w:p w:rsidR="00F3469A" w:rsidRDefault="006D4271" w14:paraId="401CC63E" w14:textId="77777777">
      <w:r>
        <w:t>• Executar CRUD completo nas duas tabelas.</w:t>
      </w:r>
    </w:p>
    <w:p w:rsidR="00F3469A" w:rsidRDefault="006D4271" w14:paraId="2AEE155C" w14:textId="77777777">
      <w:r>
        <w:t>• Relacionar tabelas via JOIN e aplicar COUNT, SUM e AVG.</w:t>
      </w:r>
    </w:p>
    <w:p w:rsidR="00F3469A" w:rsidRDefault="006D4271" w14:paraId="0AB6464A" w14:textId="77777777">
      <w:r>
        <w:t>• Praticar boas práticas (tipos numéricos, DECIMAL, ENUM, índices, ON DELETE).</w:t>
      </w:r>
    </w:p>
    <w:p w:rsidR="00F3469A" w:rsidRDefault="006D4271" w14:paraId="0DB32C86" w14:textId="77777777">
      <w:pPr>
        <w:pStyle w:val="Ttulo1"/>
      </w:pPr>
      <w:r>
        <w:t>2) Cenário da atividade</w:t>
      </w:r>
    </w:p>
    <w:p w:rsidR="00F3469A" w:rsidRDefault="006D4271" w14:paraId="2DBFC787" w14:textId="77777777">
      <w:r>
        <w:t>Tema: Gestão de Cursos e Matrículas. Será criado um schema com a tabela "cursos" e a tabela "matriculas" relacionada por chave estrangeira.</w:t>
      </w:r>
    </w:p>
    <w:p w:rsidR="00F3469A" w:rsidRDefault="006D4271" w14:paraId="31565E62" w14:textId="77777777">
      <w:pPr>
        <w:pStyle w:val="Ttulo1"/>
      </w:pPr>
      <w:r>
        <w:t>3) Script base — Criação do BD e tabelas</w:t>
      </w:r>
    </w:p>
    <w:p w:rsidR="00F3469A" w:rsidRDefault="006D4271" w14:paraId="596FB55C" w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 Compatível com MySQL 8.x e InnoDB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CREATE DATABASE IF NOT EXISTS escola_db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DEFAULT CHARACTER SET utf8mb4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DEFAULT COLLATE utf8mb4_0900_ai_ci;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USE escola_db;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 Tabela de cursos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CREATE TABLE IF NOT EXISTS cursos (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curso_id      INT AUTO_INCREMENT PRIMARY KEY,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nome          VARCHAR(100) NOT NULL,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descricao     TEXT,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carga_horaria INT NOT NULL,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preco         DECIMAL(10,2) NOT NULL DEFAULT 0.00,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nivel         ENUM('Básico','Intermediário','Avançado') NOT NULL,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ativo         TINYINT(1) NOT NULL DEFAULT 1,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data_criacao  TIMES</w:t>
      </w:r>
      <w:r>
        <w:rPr>
          <w:rFonts w:ascii="Courier New" w:hAnsi="Courier New"/>
          <w:sz w:val="20"/>
        </w:rPr>
        <w:t>TAMP NOT NULL DEFAULT CURRENT_TIMESTAMP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) ENGINE=InnoDB;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 Tabela de matrículas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CREATE TABLE IF NOT EXISTS matriculas (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matricula_id   INT AUTO_INCREMENT PRIMARY KEY,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curso_id       INT NOT NULL,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aluno_nome     VARCHAR(120) NOT NULL,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data_matricula DATE NOT NULL,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valor_pago     DECIMAL(10,2) NOT NULL,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nota_final     DECIMAL(5,2) NULL,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status         ENUM('Em andamento','Concluído','Cancelado') NOT NULL DEFAULT 'Em andamento',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created_at     TIMESTAMP NOT NULL DEFAULT CURRENT_TIMESTAMP,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</w:t>
      </w:r>
      <w:r>
        <w:rPr>
          <w:rFonts w:ascii="Courier New" w:hAnsi="Courier New"/>
          <w:sz w:val="20"/>
        </w:rPr>
        <w:t>ONSTRAINT fk_matriculas_cursos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FOREIGN KEY (curso_id) REFERENCES cursos(curso_id)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ON UPDATE CASCADE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ON DELETE CASCADE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) ENGINE=InnoDB;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 Índice para desempenho em consultas por curso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CREATE INDEX idx_matriculas_curso_id ON matriculas(curso_id);</w:t>
      </w:r>
      <w:r>
        <w:rPr>
          <w:rFonts w:ascii="Courier New" w:hAnsi="Courier New"/>
          <w:sz w:val="20"/>
        </w:rPr>
        <w:br/>
      </w:r>
    </w:p>
    <w:p w:rsidR="00F3469A" w:rsidRDefault="006D4271" w14:paraId="2D8D6982" w14:textId="77777777">
      <w:pPr>
        <w:pStyle w:val="Ttulo1"/>
      </w:pPr>
      <w:r>
        <w:t>4) Dados de exemplo — INSERTs</w:t>
      </w:r>
    </w:p>
    <w:p w:rsidR="00F3469A" w:rsidRDefault="006D4271" w14:paraId="251566F6" w14:textId="77777777">
      <w:r>
        <w:t>4.1) Cursos</w:t>
      </w:r>
    </w:p>
    <w:p w:rsidR="00F3469A" w:rsidRDefault="006D4271" w14:paraId="411BB0D3" w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INSERT INTO cursos (nome, descricao, carga_horaria, preco, nivel, ativo) VALUES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('Lógica de Programação', 'Introdução à lógica', 40, 299.90, 'Básico', 1),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('MySQL do Zero ao Avançado', 'Banco de dados relacional', 60, 499.00, 'Intermediário', 1),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('Desenvolvimento Web', 'HTML, CSS, JS', 80, 699.00, 'Intermediário', 1),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('Data Science com Python', 'Análise e modelagem', 100, 1299.00, 'Avançado', 1);</w:t>
      </w:r>
      <w:r>
        <w:rPr>
          <w:rFonts w:ascii="Courier New" w:hAnsi="Courier New"/>
          <w:sz w:val="20"/>
        </w:rPr>
        <w:br/>
      </w:r>
    </w:p>
    <w:p w:rsidR="00F3469A" w:rsidRDefault="006D4271" w14:paraId="5E5B771A" w14:textId="77777777">
      <w:r>
        <w:t>4.2) Matrículas</w:t>
      </w:r>
    </w:p>
    <w:p w:rsidR="00F3469A" w:rsidRDefault="006D4271" w14:paraId="75F50239" w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INSERT INTO matriculas (curso_id, aluno_nome, data_matricula, valor_pago, nota_final, status) VALUES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(1, 'Ana Souza',       '2026-02-01',  299.90,  8.5, 'Concluído'),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(1, 'Bruno Lima',      '2026-02-03',  299.90,  7.0, 'Concluído'),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(2, 'Carla Mendes',    '2026-02-05',  499.00,  NULL, 'Em andamento'),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(2, 'Diego Santos',    '2026-02-06',  449.10,  9.0, 'Concluído'),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(2, 'Eduarda Pires',   '2026-02-06',  499.00,  8.0, 'Concluído'),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(3, 'Fernando Alves',  '2026-02-07',  699.00,  NULL, 'Em andamento'),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(3, 'Gabriela Rocha',  '2026-02-08',  559.20,  8.7, 'Concluído'),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(3, 'Henrique Souza',  '2026-02-08',  699</w:t>
      </w:r>
      <w:r>
        <w:rPr>
          <w:rFonts w:ascii="Courier New" w:hAnsi="Courier New"/>
          <w:sz w:val="20"/>
        </w:rPr>
        <w:t>.00,  6.8, 'Concluído'),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(4, 'Isabela Castro',  '2026-02-10', 1169.10,  9.3, 'Concluído'),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(4, 'João Pereira',    '2026-02-11', 1299.00, NULL, 'Em andamento'),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(4, 'Karina Araujo',   '2026-02-11', 1299.00,  7.9, 'Concluído');</w:t>
      </w:r>
      <w:r>
        <w:rPr>
          <w:rFonts w:ascii="Courier New" w:hAnsi="Courier New"/>
          <w:sz w:val="20"/>
        </w:rPr>
        <w:br/>
      </w:r>
    </w:p>
    <w:p w:rsidR="00F3469A" w:rsidRDefault="006D4271" w14:paraId="5363467B" w14:textId="77777777">
      <w:pPr>
        <w:pStyle w:val="Ttulo1"/>
      </w:pPr>
      <w:r>
        <w:t>5) Tarefas de CRUD (Create, Read, Update, Delete)</w:t>
      </w:r>
    </w:p>
    <w:p w:rsidR="00F3469A" w:rsidRDefault="006D4271" w14:paraId="2293CD9A" w14:textId="77777777">
      <w:r>
        <w:t>A) CREATE (inserções)</w:t>
      </w:r>
    </w:p>
    <w:p w:rsidR="00F3469A" w:rsidRDefault="006D4271" w14:paraId="1B435C86" w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 A.1 Inserir um novo curso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INSERT INTO cursos (nome, descricao, carga_horaria, preco, nivel, ativo)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VALUES ('Git e Versionamento', 'Controle de versão com Git e GitHub', 20, 199.90, 'Básico', 1);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 A.2 Inserir nova matrícula para o curso MySQL (com subconsulta)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INSERT INTO matriculas (curso_id, aluno_nome, data_matricula, valor_pago, nota_final, status)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SELECT c.curso_id, 'Lia Martins', CURRENT_DATE(), 499.00, NULL, 'Em andamento'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FROM cursos c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WHERE c.nome = 'MySQL do Zero ao Avançado'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LIMIT 1;</w:t>
      </w:r>
      <w:r>
        <w:rPr>
          <w:rFonts w:ascii="Courier New" w:hAnsi="Courier New"/>
          <w:sz w:val="20"/>
        </w:rPr>
        <w:br/>
      </w:r>
    </w:p>
    <w:p w:rsidR="00F3469A" w:rsidRDefault="006D4271" w14:paraId="0241306A" w14:textId="77777777">
      <w:r>
        <w:t>B) READ (seleções e JOINs)</w:t>
      </w:r>
    </w:p>
    <w:p w:rsidR="00F3469A" w:rsidRDefault="006D4271" w14:paraId="19EAFAAC" w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 B.1 Listar matrículas com nome do curso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SELECT m.matricula_id, m.aluno_nome, c.nome AS curso, m.valor_pago, m.status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FROM matriculas m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JOIN cursos c ON c.curso_id = m.curso_id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ORDER BY m.matricula_id;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 B.2 Matrículas concluídas com nota &gt;= 8.0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SELECT m.aluno_nome, c.nome AS curso, m.nota_final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FROM matriculas m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JOIN cursos c ON c.curso_id = m.curso_id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WHERE m.status = 'Concluído' AND m.nota_final &gt;= 8.0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ORDER BY m.nota_final DESC;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 B.3 Top 5 cursos mais caros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SELECT curso_id, nome, preco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FROM cursos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ORDER BY preco DESC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LIMIT 5;</w:t>
      </w:r>
      <w:r>
        <w:rPr>
          <w:rFonts w:ascii="Courier New" w:hAnsi="Courier New"/>
          <w:sz w:val="20"/>
        </w:rPr>
        <w:br/>
      </w:r>
    </w:p>
    <w:p w:rsidR="00F3469A" w:rsidRDefault="006D4271" w14:paraId="669F59BF" w14:textId="77777777">
      <w:r>
        <w:t>C) UPDATE (atualizações)</w:t>
      </w:r>
    </w:p>
    <w:p w:rsidR="00F3469A" w:rsidRDefault="006D4271" w14:paraId="0A42ED40" w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 C.1 Reajustar preço do curso MySQL em 10%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UPDATE cursos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SET preco = ROUND(preco * 1.10, 2)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WHERE nome = 'MySQL do Zero ao Avançado';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-- C.2 Concluir matrícula da Lia Martins com nota 9.10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UPDATE matriculas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SET status = 'Concluído', nota_final = 9.10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WHERE aluno_nome = 'Lia Martins';</w:t>
      </w:r>
      <w:r>
        <w:rPr>
          <w:rFonts w:ascii="Courier New" w:hAnsi="Courier New"/>
          <w:sz w:val="20"/>
        </w:rPr>
        <w:br/>
      </w:r>
    </w:p>
    <w:p w:rsidR="00F3469A" w:rsidRDefault="006D4271" w14:paraId="44946334" w14:textId="77777777">
      <w:r>
        <w:t>D) DELETE (remoções)</w:t>
      </w:r>
    </w:p>
    <w:p w:rsidR="00F3469A" w:rsidRDefault="006D4271" w14:paraId="0BAE8927" w14:textId="4CECA234">
      <w:r>
        <w:br/>
      </w:r>
      <w:r w:rsidRPr="2B068D88" w:rsidR="03E95462">
        <w:rPr>
          <w:rFonts w:ascii="Courier New" w:hAnsi="Courier New"/>
          <w:sz w:val="20"/>
          <w:szCs w:val="20"/>
        </w:rPr>
        <w:t xml:space="preserve">-- D.1 </w:t>
      </w:r>
      <w:r w:rsidRPr="2B068D88" w:rsidR="03E95462">
        <w:rPr>
          <w:rFonts w:ascii="Courier New" w:hAnsi="Courier New"/>
          <w:sz w:val="20"/>
          <w:szCs w:val="20"/>
        </w:rPr>
        <w:t>Excluir</w:t>
      </w:r>
      <w:r w:rsidRPr="2B068D88" w:rsidR="03E95462">
        <w:rPr>
          <w:rFonts w:ascii="Courier New" w:hAnsi="Courier New"/>
          <w:sz w:val="20"/>
          <w:szCs w:val="20"/>
        </w:rPr>
        <w:t xml:space="preserve"> </w:t>
      </w:r>
      <w:r w:rsidRPr="2B068D88" w:rsidR="03E95462">
        <w:rPr>
          <w:rFonts w:ascii="Courier New" w:hAnsi="Courier New"/>
          <w:sz w:val="20"/>
          <w:szCs w:val="20"/>
        </w:rPr>
        <w:t>matrícula</w:t>
      </w:r>
      <w:r w:rsidRPr="2B068D88" w:rsidR="03E95462">
        <w:rPr>
          <w:rFonts w:ascii="Courier New" w:hAnsi="Courier New"/>
          <w:sz w:val="20"/>
          <w:szCs w:val="20"/>
        </w:rPr>
        <w:t xml:space="preserve"> do </w:t>
      </w:r>
      <w:r w:rsidRPr="2B068D88" w:rsidR="03E95462">
        <w:rPr>
          <w:rFonts w:ascii="Courier New" w:hAnsi="Courier New"/>
          <w:sz w:val="20"/>
          <w:szCs w:val="20"/>
        </w:rPr>
        <w:t>aluno</w:t>
      </w:r>
      <w:r w:rsidRPr="2B068D88" w:rsidR="03E95462">
        <w:rPr>
          <w:rFonts w:ascii="Courier New" w:hAnsi="Courier New"/>
          <w:sz w:val="20"/>
          <w:szCs w:val="20"/>
        </w:rPr>
        <w:t xml:space="preserve"> Bruno Lima</w:t>
      </w:r>
      <w:r>
        <w:br/>
      </w:r>
      <w:r w:rsidRPr="2B068D88" w:rsidR="03E95462">
        <w:rPr>
          <w:rFonts w:ascii="Courier New" w:hAnsi="Courier New"/>
          <w:sz w:val="20"/>
          <w:szCs w:val="20"/>
        </w:rPr>
        <w:t>DELETE FROM matriculas</w:t>
      </w:r>
      <w:r>
        <w:br/>
      </w:r>
      <w:r w:rsidRPr="2B068D88" w:rsidR="03E95462">
        <w:rPr>
          <w:rFonts w:ascii="Courier New" w:hAnsi="Courier New"/>
          <w:sz w:val="20"/>
          <w:szCs w:val="20"/>
        </w:rPr>
        <w:t xml:space="preserve">WHERE </w:t>
      </w:r>
      <w:r w:rsidRPr="2B068D88" w:rsidR="03E95462">
        <w:rPr>
          <w:rFonts w:ascii="Courier New" w:hAnsi="Courier New"/>
          <w:sz w:val="20"/>
          <w:szCs w:val="20"/>
        </w:rPr>
        <w:t>aluno_nome</w:t>
      </w:r>
      <w:r w:rsidRPr="2B068D88" w:rsidR="03E95462">
        <w:rPr>
          <w:rFonts w:ascii="Courier New" w:hAnsi="Courier New"/>
          <w:sz w:val="20"/>
          <w:szCs w:val="20"/>
        </w:rPr>
        <w:t xml:space="preserve"> = 'Bruno Lima';</w:t>
      </w:r>
      <w:r>
        <w:br/>
      </w:r>
      <w:r>
        <w:br/>
      </w:r>
      <w:r w:rsidRPr="2B068D88" w:rsidR="03E95462">
        <w:rPr>
          <w:rFonts w:ascii="Courier New" w:hAnsi="Courier New"/>
          <w:sz w:val="20"/>
          <w:szCs w:val="20"/>
        </w:rPr>
        <w:t xml:space="preserve">-- D.2 </w:t>
      </w:r>
      <w:r w:rsidRPr="2B068D88" w:rsidR="03E95462">
        <w:rPr>
          <w:rFonts w:ascii="Courier New" w:hAnsi="Courier New"/>
          <w:sz w:val="20"/>
          <w:szCs w:val="20"/>
        </w:rPr>
        <w:t>Excluir</w:t>
      </w:r>
      <w:r w:rsidRPr="2B068D88" w:rsidR="03E95462">
        <w:rPr>
          <w:rFonts w:ascii="Courier New" w:hAnsi="Courier New"/>
          <w:sz w:val="20"/>
          <w:szCs w:val="20"/>
        </w:rPr>
        <w:t xml:space="preserve"> o </w:t>
      </w:r>
      <w:r w:rsidRPr="2B068D88" w:rsidR="03E95462">
        <w:rPr>
          <w:rFonts w:ascii="Courier New" w:hAnsi="Courier New"/>
          <w:sz w:val="20"/>
          <w:szCs w:val="20"/>
        </w:rPr>
        <w:t>curso</w:t>
      </w:r>
      <w:r w:rsidRPr="2B068D88" w:rsidR="03E95462">
        <w:rPr>
          <w:rFonts w:ascii="Courier New" w:hAnsi="Courier New"/>
          <w:sz w:val="20"/>
          <w:szCs w:val="20"/>
        </w:rPr>
        <w:t xml:space="preserve"> Git e </w:t>
      </w:r>
      <w:r w:rsidRPr="2B068D88" w:rsidR="03E95462">
        <w:rPr>
          <w:rFonts w:ascii="Courier New" w:hAnsi="Courier New"/>
          <w:sz w:val="20"/>
          <w:szCs w:val="20"/>
        </w:rPr>
        <w:t>Versionamento</w:t>
      </w:r>
      <w:r w:rsidRPr="2B068D88" w:rsidR="03E95462">
        <w:rPr>
          <w:rFonts w:ascii="Courier New" w:hAnsi="Courier New"/>
          <w:sz w:val="20"/>
          <w:szCs w:val="20"/>
        </w:rPr>
        <w:t xml:space="preserve"> (se existir)</w:t>
      </w:r>
      <w:r>
        <w:br/>
      </w:r>
      <w:r w:rsidRPr="2B068D88" w:rsidR="03E95462">
        <w:rPr>
          <w:rFonts w:ascii="Courier New" w:hAnsi="Courier New"/>
          <w:sz w:val="20"/>
          <w:szCs w:val="20"/>
        </w:rPr>
        <w:t>DELETE FROM cursos</w:t>
      </w:r>
      <w:r>
        <w:br/>
      </w:r>
      <w:r w:rsidRPr="2B068D88" w:rsidR="03E95462">
        <w:rPr>
          <w:rFonts w:ascii="Courier New" w:hAnsi="Courier New"/>
          <w:sz w:val="20"/>
          <w:szCs w:val="20"/>
        </w:rPr>
        <w:t xml:space="preserve">WHERE </w:t>
      </w:r>
      <w:r w:rsidRPr="2B068D88" w:rsidR="03E95462">
        <w:rPr>
          <w:rFonts w:ascii="Courier New" w:hAnsi="Courier New"/>
          <w:sz w:val="20"/>
          <w:szCs w:val="20"/>
        </w:rPr>
        <w:t>nome</w:t>
      </w:r>
      <w:r w:rsidRPr="2B068D88" w:rsidR="03E95462">
        <w:rPr>
          <w:rFonts w:ascii="Courier New" w:hAnsi="Courier New"/>
          <w:sz w:val="20"/>
          <w:szCs w:val="20"/>
        </w:rPr>
        <w:t xml:space="preserve"> = 'Git e </w:t>
      </w:r>
      <w:r w:rsidRPr="2B068D88" w:rsidR="03E95462">
        <w:rPr>
          <w:rFonts w:ascii="Courier New" w:hAnsi="Courier New"/>
          <w:sz w:val="20"/>
          <w:szCs w:val="20"/>
        </w:rPr>
        <w:t>Versionamento</w:t>
      </w:r>
      <w:r w:rsidRPr="2B068D88" w:rsidR="03E95462">
        <w:rPr>
          <w:rFonts w:ascii="Courier New" w:hAnsi="Courier New"/>
          <w:sz w:val="20"/>
          <w:szCs w:val="20"/>
        </w:rPr>
        <w:t>'</w:t>
      </w:r>
    </w:p>
    <w:p w:rsidR="00F3469A" w:rsidP="2B068D88" w:rsidRDefault="006D4271" w14:paraId="6E344CD0" w14:textId="287277DA">
      <w:pPr>
        <w:pStyle w:val="Ttulo1"/>
        <w:rPr>
          <w:lang w:val="pt-BR"/>
        </w:rPr>
      </w:pPr>
      <w:r w:rsidR="03E95462">
        <w:rPr/>
        <w:t xml:space="preserve">6) </w:t>
      </w:r>
      <w:r w:rsidR="03E95462">
        <w:rPr/>
        <w:t>Consultas</w:t>
      </w:r>
      <w:r w:rsidR="03E95462">
        <w:rPr/>
        <w:t xml:space="preserve"> com COUNT, SUM e A</w:t>
      </w:r>
      <w:r w:rsidRPr="2B068D88" w:rsidR="10A6F3C0">
        <w:rPr>
          <w:rFonts w:ascii="Courier New" w:hAnsi="Courier New"/>
          <w:sz w:val="20"/>
          <w:szCs w:val="20"/>
          <w:lang w:val="pt-BR"/>
        </w:rPr>
        <w:t xml:space="preserve">-- 1) </w:t>
      </w:r>
      <w:r w:rsidRPr="2B068D88" w:rsidR="10A6F3C0">
        <w:rPr>
          <w:rFonts w:ascii="Courier New" w:hAnsi="Courier New"/>
          <w:sz w:val="20"/>
          <w:szCs w:val="20"/>
          <w:lang w:val="pt-BR"/>
        </w:rPr>
        <w:t>Quantidade</w:t>
      </w:r>
      <w:r w:rsidRPr="2B068D88" w:rsidR="10A6F3C0">
        <w:rPr>
          <w:rFonts w:ascii="Courier New" w:hAnsi="Courier New"/>
          <w:sz w:val="20"/>
          <w:szCs w:val="20"/>
          <w:lang w:val="pt-BR"/>
        </w:rPr>
        <w:t xml:space="preserve"> de </w:t>
      </w:r>
      <w:r w:rsidRPr="2B068D88" w:rsidR="10A6F3C0">
        <w:rPr>
          <w:rFonts w:ascii="Courier New" w:hAnsi="Courier New"/>
          <w:sz w:val="20"/>
          <w:szCs w:val="20"/>
          <w:lang w:val="pt-BR"/>
        </w:rPr>
        <w:t>matrículas</w:t>
      </w:r>
      <w:r w:rsidRPr="2B068D88" w:rsidR="10A6F3C0">
        <w:rPr>
          <w:rFonts w:ascii="Courier New" w:hAnsi="Courier New"/>
          <w:sz w:val="20"/>
          <w:szCs w:val="20"/>
          <w:lang w:val="pt-BR"/>
        </w:rPr>
        <w:t xml:space="preserve"> </w:t>
      </w:r>
      <w:r w:rsidRPr="2B068D88" w:rsidR="10A6F3C0">
        <w:rPr>
          <w:rFonts w:ascii="Courier New" w:hAnsi="Courier New"/>
          <w:sz w:val="20"/>
          <w:szCs w:val="20"/>
          <w:lang w:val="pt-BR"/>
        </w:rPr>
        <w:t>por</w:t>
      </w:r>
      <w:r w:rsidRPr="2B068D88" w:rsidR="10A6F3C0">
        <w:rPr>
          <w:rFonts w:ascii="Courier New" w:hAnsi="Courier New"/>
          <w:sz w:val="20"/>
          <w:szCs w:val="20"/>
          <w:lang w:val="pt-BR"/>
        </w:rPr>
        <w:t xml:space="preserve"> curso</w:t>
      </w:r>
      <w:r>
        <w:br/>
      </w:r>
      <w:r w:rsidRPr="2B068D88" w:rsidR="10A6F3C0">
        <w:rPr>
          <w:rFonts w:ascii="Courier New" w:hAnsi="Courier New"/>
          <w:sz w:val="20"/>
          <w:szCs w:val="20"/>
          <w:lang w:val="pt-BR"/>
        </w:rPr>
        <w:t xml:space="preserve">SELECT </w:t>
      </w:r>
      <w:r w:rsidRPr="2B068D88" w:rsidR="10A6F3C0">
        <w:rPr>
          <w:rFonts w:ascii="Courier New" w:hAnsi="Courier New"/>
          <w:sz w:val="20"/>
          <w:szCs w:val="20"/>
          <w:lang w:val="pt-BR"/>
        </w:rPr>
        <w:t>c.nome</w:t>
      </w:r>
      <w:r w:rsidRPr="2B068D88" w:rsidR="10A6F3C0">
        <w:rPr>
          <w:rFonts w:ascii="Courier New" w:hAnsi="Courier New"/>
          <w:sz w:val="20"/>
          <w:szCs w:val="20"/>
          <w:lang w:val="pt-BR"/>
        </w:rPr>
        <w:t xml:space="preserve"> AS </w:t>
      </w:r>
      <w:r w:rsidRPr="2B068D88" w:rsidR="10A6F3C0">
        <w:rPr>
          <w:rFonts w:ascii="Courier New" w:hAnsi="Courier New"/>
          <w:sz w:val="20"/>
          <w:szCs w:val="20"/>
          <w:lang w:val="pt-BR"/>
        </w:rPr>
        <w:t>curso</w:t>
      </w:r>
      <w:r w:rsidRPr="2B068D88" w:rsidR="10A6F3C0">
        <w:rPr>
          <w:rFonts w:ascii="Courier New" w:hAnsi="Courier New"/>
          <w:sz w:val="20"/>
          <w:szCs w:val="20"/>
          <w:lang w:val="pt-BR"/>
        </w:rPr>
        <w:t>, COUNT(*) AS qtd_matriculas</w:t>
      </w:r>
      <w:r>
        <w:br/>
      </w:r>
      <w:r w:rsidRPr="2B068D88" w:rsidR="10A6F3C0">
        <w:rPr>
          <w:rFonts w:ascii="Courier New" w:hAnsi="Courier New"/>
          <w:sz w:val="20"/>
          <w:szCs w:val="20"/>
          <w:lang w:val="pt-BR"/>
        </w:rPr>
        <w:t xml:space="preserve">FROM </w:t>
      </w:r>
      <w:r w:rsidRPr="2B068D88" w:rsidR="10A6F3C0">
        <w:rPr>
          <w:rFonts w:ascii="Courier New" w:hAnsi="Courier New"/>
          <w:sz w:val="20"/>
          <w:szCs w:val="20"/>
          <w:lang w:val="pt-BR"/>
        </w:rPr>
        <w:t>cursos</w:t>
      </w:r>
      <w:r w:rsidRPr="2B068D88" w:rsidR="10A6F3C0">
        <w:rPr>
          <w:rFonts w:ascii="Courier New" w:hAnsi="Courier New"/>
          <w:sz w:val="20"/>
          <w:szCs w:val="20"/>
          <w:lang w:val="pt-BR"/>
        </w:rPr>
        <w:t xml:space="preserve"> c</w:t>
      </w:r>
      <w:r>
        <w:br/>
      </w:r>
      <w:r w:rsidRPr="2B068D88" w:rsidR="10A6F3C0">
        <w:rPr>
          <w:rFonts w:ascii="Courier New" w:hAnsi="Courier New"/>
          <w:sz w:val="20"/>
          <w:szCs w:val="20"/>
          <w:lang w:val="pt-BR"/>
        </w:rPr>
        <w:t xml:space="preserve">JOIN matriculas m ON </w:t>
      </w:r>
      <w:r w:rsidRPr="2B068D88" w:rsidR="10A6F3C0">
        <w:rPr>
          <w:rFonts w:ascii="Courier New" w:hAnsi="Courier New"/>
          <w:sz w:val="20"/>
          <w:szCs w:val="20"/>
          <w:lang w:val="pt-BR"/>
        </w:rPr>
        <w:t>m.curso_id</w:t>
      </w:r>
      <w:r w:rsidRPr="2B068D88" w:rsidR="10A6F3C0">
        <w:rPr>
          <w:rFonts w:ascii="Courier New" w:hAnsi="Courier New"/>
          <w:sz w:val="20"/>
          <w:szCs w:val="20"/>
          <w:lang w:val="pt-BR"/>
        </w:rPr>
        <w:t xml:space="preserve"> = c.curso_id</w:t>
      </w:r>
      <w:r>
        <w:br/>
      </w:r>
      <w:r w:rsidRPr="2B068D88" w:rsidR="10A6F3C0">
        <w:rPr>
          <w:rFonts w:ascii="Courier New" w:hAnsi="Courier New"/>
          <w:sz w:val="20"/>
          <w:szCs w:val="20"/>
          <w:lang w:val="pt-BR"/>
        </w:rPr>
        <w:t xml:space="preserve">GROUP BY </w:t>
      </w:r>
      <w:r w:rsidRPr="2B068D88" w:rsidR="10A6F3C0">
        <w:rPr>
          <w:rFonts w:ascii="Courier New" w:hAnsi="Courier New"/>
          <w:sz w:val="20"/>
          <w:szCs w:val="20"/>
          <w:lang w:val="pt-BR"/>
        </w:rPr>
        <w:t>c.curso_id</w:t>
      </w:r>
      <w:r w:rsidRPr="2B068D88" w:rsidR="10A6F3C0">
        <w:rPr>
          <w:rFonts w:ascii="Courier New" w:hAnsi="Courier New"/>
          <w:sz w:val="20"/>
          <w:szCs w:val="20"/>
          <w:lang w:val="pt-BR"/>
        </w:rPr>
        <w:t>, c.nome</w:t>
      </w:r>
      <w:r>
        <w:br/>
      </w:r>
      <w:r w:rsidRPr="2B068D88" w:rsidR="10A6F3C0">
        <w:rPr>
          <w:rFonts w:ascii="Courier New" w:hAnsi="Courier New"/>
          <w:sz w:val="20"/>
          <w:szCs w:val="20"/>
          <w:lang w:val="pt-BR"/>
        </w:rPr>
        <w:t xml:space="preserve">ORDER BY </w:t>
      </w:r>
      <w:r w:rsidRPr="2B068D88" w:rsidR="10A6F3C0">
        <w:rPr>
          <w:rFonts w:ascii="Courier New" w:hAnsi="Courier New"/>
          <w:sz w:val="20"/>
          <w:szCs w:val="20"/>
          <w:lang w:val="pt-BR"/>
        </w:rPr>
        <w:t>qtd_matriculas</w:t>
      </w:r>
      <w:r w:rsidRPr="2B068D88" w:rsidR="10A6F3C0">
        <w:rPr>
          <w:rFonts w:ascii="Courier New" w:hAnsi="Courier New"/>
          <w:sz w:val="20"/>
          <w:szCs w:val="20"/>
          <w:lang w:val="pt-BR"/>
        </w:rPr>
        <w:t xml:space="preserve"> DESC</w:t>
      </w:r>
      <w:r>
        <w:br/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-- 2) </w:t>
      </w:r>
      <w:r w:rsidRPr="2B068D88" w:rsidR="03E95462">
        <w:rPr>
          <w:rFonts w:ascii="Courier New" w:hAnsi="Courier New"/>
          <w:sz w:val="20"/>
          <w:szCs w:val="20"/>
          <w:lang w:val="pt-BR"/>
        </w:rPr>
        <w:t>Receita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total </w:t>
      </w:r>
      <w:r w:rsidRPr="2B068D88" w:rsidR="03E95462">
        <w:rPr>
          <w:rFonts w:ascii="Courier New" w:hAnsi="Courier New"/>
          <w:sz w:val="20"/>
          <w:szCs w:val="20"/>
          <w:lang w:val="pt-BR"/>
        </w:rPr>
        <w:t>por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curso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SELECT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c.nome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AS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curso</w:t>
      </w:r>
      <w:r w:rsidRPr="2B068D88" w:rsidR="03E95462">
        <w:rPr>
          <w:rFonts w:ascii="Courier New" w:hAnsi="Courier New"/>
          <w:sz w:val="20"/>
          <w:szCs w:val="20"/>
          <w:lang w:val="pt-BR"/>
        </w:rPr>
        <w:t>, SUM(</w:t>
      </w:r>
      <w:r w:rsidRPr="2B068D88" w:rsidR="03E95462">
        <w:rPr>
          <w:rFonts w:ascii="Courier New" w:hAnsi="Courier New"/>
          <w:sz w:val="20"/>
          <w:szCs w:val="20"/>
          <w:lang w:val="pt-BR"/>
        </w:rPr>
        <w:t>m.valor_pago</w:t>
      </w:r>
      <w:r w:rsidRPr="2B068D88" w:rsidR="03E95462">
        <w:rPr>
          <w:rFonts w:ascii="Courier New" w:hAnsi="Courier New"/>
          <w:sz w:val="20"/>
          <w:szCs w:val="20"/>
          <w:lang w:val="pt-BR"/>
        </w:rPr>
        <w:t>) AS receita_total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FROM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cursos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c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JOIN matriculas m ON </w:t>
      </w:r>
      <w:r w:rsidRPr="2B068D88" w:rsidR="03E95462">
        <w:rPr>
          <w:rFonts w:ascii="Courier New" w:hAnsi="Courier New"/>
          <w:sz w:val="20"/>
          <w:szCs w:val="20"/>
          <w:lang w:val="pt-BR"/>
        </w:rPr>
        <w:t>m.curso_id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= c.curso_id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GROUP BY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c.curso_id</w:t>
      </w:r>
      <w:r w:rsidRPr="2B068D88" w:rsidR="03E95462">
        <w:rPr>
          <w:rFonts w:ascii="Courier New" w:hAnsi="Courier New"/>
          <w:sz w:val="20"/>
          <w:szCs w:val="20"/>
          <w:lang w:val="pt-BR"/>
        </w:rPr>
        <w:t>, c.nome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ORDER BY </w:t>
      </w:r>
      <w:r w:rsidRPr="2B068D88" w:rsidR="03E95462">
        <w:rPr>
          <w:rFonts w:ascii="Courier New" w:hAnsi="Courier New"/>
          <w:sz w:val="20"/>
          <w:szCs w:val="20"/>
          <w:lang w:val="pt-BR"/>
        </w:rPr>
        <w:t>receita_total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DESC;</w:t>
      </w:r>
      <w:r>
        <w:br/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-- 3) Nota </w:t>
      </w:r>
      <w:r w:rsidRPr="2B068D88" w:rsidR="03E95462">
        <w:rPr>
          <w:rFonts w:ascii="Courier New" w:hAnsi="Courier New"/>
          <w:sz w:val="20"/>
          <w:szCs w:val="20"/>
          <w:lang w:val="pt-BR"/>
        </w:rPr>
        <w:t>média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</w:t>
      </w:r>
      <w:r w:rsidRPr="2B068D88" w:rsidR="03E95462">
        <w:rPr>
          <w:rFonts w:ascii="Courier New" w:hAnsi="Courier New"/>
          <w:sz w:val="20"/>
          <w:szCs w:val="20"/>
          <w:lang w:val="pt-BR"/>
        </w:rPr>
        <w:t>por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curso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(</w:t>
      </w:r>
      <w:r w:rsidRPr="2B068D88" w:rsidR="03E95462">
        <w:rPr>
          <w:rFonts w:ascii="Courier New" w:hAnsi="Courier New"/>
          <w:sz w:val="20"/>
          <w:szCs w:val="20"/>
          <w:lang w:val="pt-BR"/>
        </w:rPr>
        <w:t>apenas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concluídos</w:t>
      </w:r>
      <w:r w:rsidRPr="2B068D88" w:rsidR="03E95462">
        <w:rPr>
          <w:rFonts w:ascii="Courier New" w:hAnsi="Courier New"/>
          <w:sz w:val="20"/>
          <w:szCs w:val="20"/>
          <w:lang w:val="pt-BR"/>
        </w:rPr>
        <w:t>)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SELECT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c.nome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AS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curso</w:t>
      </w:r>
      <w:r w:rsidRPr="2B068D88" w:rsidR="03E95462">
        <w:rPr>
          <w:rFonts w:ascii="Courier New" w:hAnsi="Courier New"/>
          <w:sz w:val="20"/>
          <w:szCs w:val="20"/>
          <w:lang w:val="pt-BR"/>
        </w:rPr>
        <w:t>, ROUND(AVG(</w:t>
      </w:r>
      <w:r w:rsidRPr="2B068D88" w:rsidR="03E95462">
        <w:rPr>
          <w:rFonts w:ascii="Courier New" w:hAnsi="Courier New"/>
          <w:sz w:val="20"/>
          <w:szCs w:val="20"/>
          <w:lang w:val="pt-BR"/>
        </w:rPr>
        <w:t>m.nota_final</w:t>
      </w:r>
      <w:r w:rsidRPr="2B068D88" w:rsidR="03E95462">
        <w:rPr>
          <w:rFonts w:ascii="Courier New" w:hAnsi="Courier New"/>
          <w:sz w:val="20"/>
          <w:szCs w:val="20"/>
          <w:lang w:val="pt-BR"/>
        </w:rPr>
        <w:t>), 2) AS media_nota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FROM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cursos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c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>JOIN matr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iculas m ON </w:t>
      </w:r>
      <w:r w:rsidRPr="2B068D88" w:rsidR="03E95462">
        <w:rPr>
          <w:rFonts w:ascii="Courier New" w:hAnsi="Courier New"/>
          <w:sz w:val="20"/>
          <w:szCs w:val="20"/>
          <w:lang w:val="pt-BR"/>
        </w:rPr>
        <w:t>m.curso_id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= c.curso_id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WHERE </w:t>
      </w:r>
      <w:r w:rsidRPr="2B068D88" w:rsidR="03E95462">
        <w:rPr>
          <w:rFonts w:ascii="Courier New" w:hAnsi="Courier New"/>
          <w:sz w:val="20"/>
          <w:szCs w:val="20"/>
          <w:lang w:val="pt-BR"/>
        </w:rPr>
        <w:t>m.status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= '</w:t>
      </w:r>
      <w:r w:rsidRPr="2B068D88" w:rsidR="03E95462">
        <w:rPr>
          <w:rFonts w:ascii="Courier New" w:hAnsi="Courier New"/>
          <w:sz w:val="20"/>
          <w:szCs w:val="20"/>
          <w:lang w:val="pt-BR"/>
        </w:rPr>
        <w:t>Concluído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' AND </w:t>
      </w:r>
      <w:r w:rsidRPr="2B068D88" w:rsidR="03E95462">
        <w:rPr>
          <w:rFonts w:ascii="Courier New" w:hAnsi="Courier New"/>
          <w:sz w:val="20"/>
          <w:szCs w:val="20"/>
          <w:lang w:val="pt-BR"/>
        </w:rPr>
        <w:t>m.nota_final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IS NOT NULL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GROUP BY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c.curso_id</w:t>
      </w:r>
      <w:r w:rsidRPr="2B068D88" w:rsidR="03E95462">
        <w:rPr>
          <w:rFonts w:ascii="Courier New" w:hAnsi="Courier New"/>
          <w:sz w:val="20"/>
          <w:szCs w:val="20"/>
          <w:lang w:val="pt-BR"/>
        </w:rPr>
        <w:t>, c.nome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ORDER BY </w:t>
      </w:r>
      <w:r w:rsidRPr="2B068D88" w:rsidR="03E95462">
        <w:rPr>
          <w:rFonts w:ascii="Courier New" w:hAnsi="Courier New"/>
          <w:sz w:val="20"/>
          <w:szCs w:val="20"/>
          <w:lang w:val="pt-BR"/>
        </w:rPr>
        <w:t>media_nota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DESC;</w:t>
      </w:r>
      <w:r>
        <w:br/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-- 4) Ticket </w:t>
      </w:r>
      <w:r w:rsidRPr="2B068D88" w:rsidR="03E95462">
        <w:rPr>
          <w:rFonts w:ascii="Courier New" w:hAnsi="Courier New"/>
          <w:sz w:val="20"/>
          <w:szCs w:val="20"/>
          <w:lang w:val="pt-BR"/>
        </w:rPr>
        <w:t>médio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</w:t>
      </w:r>
      <w:r w:rsidRPr="2B068D88" w:rsidR="03E95462">
        <w:rPr>
          <w:rFonts w:ascii="Courier New" w:hAnsi="Courier New"/>
          <w:sz w:val="20"/>
          <w:szCs w:val="20"/>
          <w:lang w:val="pt-BR"/>
        </w:rPr>
        <w:t>por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curso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SELECT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c.nome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AS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curso</w:t>
      </w:r>
      <w:r w:rsidRPr="2B068D88" w:rsidR="03E95462">
        <w:rPr>
          <w:rFonts w:ascii="Courier New" w:hAnsi="Courier New"/>
          <w:sz w:val="20"/>
          <w:szCs w:val="20"/>
          <w:lang w:val="pt-BR"/>
        </w:rPr>
        <w:t>, ROUND(AVG(</w:t>
      </w:r>
      <w:r w:rsidRPr="2B068D88" w:rsidR="03E95462">
        <w:rPr>
          <w:rFonts w:ascii="Courier New" w:hAnsi="Courier New"/>
          <w:sz w:val="20"/>
          <w:szCs w:val="20"/>
          <w:lang w:val="pt-BR"/>
        </w:rPr>
        <w:t>m.valor_pago</w:t>
      </w:r>
      <w:r w:rsidRPr="2B068D88" w:rsidR="03E95462">
        <w:rPr>
          <w:rFonts w:ascii="Courier New" w:hAnsi="Courier New"/>
          <w:sz w:val="20"/>
          <w:szCs w:val="20"/>
          <w:lang w:val="pt-BR"/>
        </w:rPr>
        <w:t>), 2) AS ticket_medio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FROM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cursos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c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JOIN matriculas m ON </w:t>
      </w:r>
      <w:r w:rsidRPr="2B068D88" w:rsidR="03E95462">
        <w:rPr>
          <w:rFonts w:ascii="Courier New" w:hAnsi="Courier New"/>
          <w:sz w:val="20"/>
          <w:szCs w:val="20"/>
          <w:lang w:val="pt-BR"/>
        </w:rPr>
        <w:t>m.curso_id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= c.curso_id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GROUP BY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c.curso_id</w:t>
      </w:r>
      <w:r w:rsidRPr="2B068D88" w:rsidR="03E95462">
        <w:rPr>
          <w:rFonts w:ascii="Courier New" w:hAnsi="Courier New"/>
          <w:sz w:val="20"/>
          <w:szCs w:val="20"/>
          <w:lang w:val="pt-BR"/>
        </w:rPr>
        <w:t>, c.nome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ORDER BY </w:t>
      </w:r>
      <w:r w:rsidRPr="2B068D88" w:rsidR="03E95462">
        <w:rPr>
          <w:rFonts w:ascii="Courier New" w:hAnsi="Courier New"/>
          <w:sz w:val="20"/>
          <w:szCs w:val="20"/>
          <w:lang w:val="pt-BR"/>
        </w:rPr>
        <w:t>ticket_medio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DESC;</w:t>
      </w:r>
      <w:r>
        <w:br/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-- 5) </w:t>
      </w:r>
      <w:r w:rsidRPr="2B068D88" w:rsidR="03E95462">
        <w:rPr>
          <w:rFonts w:ascii="Courier New" w:hAnsi="Courier New"/>
          <w:sz w:val="20"/>
          <w:szCs w:val="20"/>
          <w:lang w:val="pt-BR"/>
        </w:rPr>
        <w:t>Resumo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geral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>SELECT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 (SELECT COUNT(*) FROM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cursos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WHERE </w:t>
      </w:r>
      <w:r w:rsidRPr="2B068D88" w:rsidR="03E95462">
        <w:rPr>
          <w:rFonts w:ascii="Courier New" w:hAnsi="Courier New"/>
          <w:sz w:val="20"/>
          <w:szCs w:val="20"/>
          <w:lang w:val="pt-BR"/>
        </w:rPr>
        <w:t>ativo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= 1) AS </w:t>
      </w:r>
      <w:r w:rsidRPr="2B068D88" w:rsidR="03E95462">
        <w:rPr>
          <w:rFonts w:ascii="Courier New" w:hAnsi="Courier New"/>
          <w:sz w:val="20"/>
          <w:szCs w:val="20"/>
          <w:lang w:val="pt-BR"/>
        </w:rPr>
        <w:t>cursos_ativos</w:t>
      </w:r>
      <w:r w:rsidRPr="2B068D88" w:rsidR="03E95462">
        <w:rPr>
          <w:rFonts w:ascii="Courier New" w:hAnsi="Courier New"/>
          <w:sz w:val="20"/>
          <w:szCs w:val="20"/>
          <w:lang w:val="pt-BR"/>
        </w:rPr>
        <w:t>,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 (SELECT COUNT(*) FROM matriculas) AS </w:t>
      </w:r>
      <w:r w:rsidRPr="2B068D88" w:rsidR="03E95462">
        <w:rPr>
          <w:rFonts w:ascii="Courier New" w:hAnsi="Courier New"/>
          <w:sz w:val="20"/>
          <w:szCs w:val="20"/>
          <w:lang w:val="pt-BR"/>
        </w:rPr>
        <w:t>total_matriculas</w:t>
      </w:r>
      <w:r w:rsidRPr="2B068D88" w:rsidR="03E95462">
        <w:rPr>
          <w:rFonts w:ascii="Courier New" w:hAnsi="Courier New"/>
          <w:sz w:val="20"/>
          <w:szCs w:val="20"/>
          <w:lang w:val="pt-BR"/>
        </w:rPr>
        <w:t>,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(SELECT ROUND(SUM(</w:t>
      </w:r>
      <w:r w:rsidRPr="2B068D88" w:rsidR="03E95462">
        <w:rPr>
          <w:rFonts w:ascii="Courier New" w:hAnsi="Courier New"/>
          <w:sz w:val="20"/>
          <w:szCs w:val="20"/>
          <w:lang w:val="pt-BR"/>
        </w:rPr>
        <w:t>valor_pago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), 2) FROM matriculas) AS </w:t>
      </w:r>
      <w:r w:rsidRPr="2B068D88" w:rsidR="03E95462">
        <w:rPr>
          <w:rFonts w:ascii="Courier New" w:hAnsi="Courier New"/>
          <w:sz w:val="20"/>
          <w:szCs w:val="20"/>
          <w:lang w:val="pt-BR"/>
        </w:rPr>
        <w:t>receita_total</w:t>
      </w:r>
      <w:r w:rsidRPr="2B068D88" w:rsidR="03E95462">
        <w:rPr>
          <w:rFonts w:ascii="Courier New" w:hAnsi="Courier New"/>
          <w:sz w:val="20"/>
          <w:szCs w:val="20"/>
          <w:lang w:val="pt-BR"/>
        </w:rPr>
        <w:t>,</w:t>
      </w:r>
      <w:r>
        <w:br/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 (SELECT ROUND(AVG(</w:t>
      </w:r>
      <w:r w:rsidRPr="2B068D88" w:rsidR="03E95462">
        <w:rPr>
          <w:rFonts w:ascii="Courier New" w:hAnsi="Courier New"/>
          <w:sz w:val="20"/>
          <w:szCs w:val="20"/>
          <w:lang w:val="pt-BR"/>
        </w:rPr>
        <w:t>nota_final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), 2) FROM matriculas WHERE </w:t>
      </w:r>
      <w:r w:rsidRPr="2B068D88" w:rsidR="03E95462">
        <w:rPr>
          <w:rFonts w:ascii="Courier New" w:hAnsi="Courier New"/>
          <w:sz w:val="20"/>
          <w:szCs w:val="20"/>
          <w:lang w:val="pt-BR"/>
        </w:rPr>
        <w:t>nota_final</w:t>
      </w:r>
      <w:r w:rsidRPr="2B068D88" w:rsidR="03E95462">
        <w:rPr>
          <w:rFonts w:ascii="Courier New" w:hAnsi="Courier New"/>
          <w:sz w:val="20"/>
          <w:szCs w:val="20"/>
          <w:lang w:val="pt-BR"/>
        </w:rPr>
        <w:t xml:space="preserve"> IS NOT NULL) AS </w:t>
      </w:r>
      <w:r w:rsidRPr="2B068D88" w:rsidR="03E95462">
        <w:rPr>
          <w:rFonts w:ascii="Courier New" w:hAnsi="Courier New"/>
          <w:sz w:val="20"/>
          <w:szCs w:val="20"/>
          <w:lang w:val="pt-BR"/>
        </w:rPr>
        <w:t>media_geral_notas</w:t>
      </w:r>
      <w:r w:rsidRPr="2B068D88" w:rsidR="03E95462">
        <w:rPr>
          <w:rFonts w:ascii="Courier New" w:hAnsi="Courier New"/>
          <w:sz w:val="20"/>
          <w:szCs w:val="20"/>
          <w:lang w:val="pt-BR"/>
        </w:rPr>
        <w:t>;</w:t>
      </w:r>
      <w:r>
        <w:br/>
      </w:r>
    </w:p>
    <w:p w:rsidR="00F3469A" w:rsidRDefault="006D4271" w14:paraId="6773ABF7" w14:textId="77777777">
      <w:pPr>
        <w:pStyle w:val="Ttulo1"/>
      </w:pPr>
      <w:r>
        <w:t>7) Desafios extras (opcional)</w:t>
      </w:r>
    </w:p>
    <w:p w:rsidR="00F3469A" w:rsidRDefault="006D4271" w14:paraId="5B990BDA" w14:textId="77777777">
      <w:r>
        <w:t>a) Transação: inserir duas matrículas em lote com atomicidade:</w:t>
      </w:r>
    </w:p>
    <w:p w:rsidR="00F3469A" w:rsidRDefault="006D4271" w14:paraId="1968A455" w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START TRANSACTION;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INSERT INTO matriculas (curso_id, aluno_nome, data_matricula, valor_pago, nota_final, status)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SELECT c.curso_id, 'Novo Aluno 1', CURRENT_DATE(), c.preco, NULL, 'Em andamento'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FROM cursos c WHERE c.nome = 'Desenvolvimento Web'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LIMIT 1;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INSERT INTO matriculas (curso_id, aluno_nome, data_matricula, valor_pago, nota_final, status)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SELECT c.curso_id, 'Novo Aluno 2', CURRENT_DATE(), c.preco, NULL, 'Em andamento'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FROM cursos c WHERE c.nome = 'Desenvolvimento Web'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LIMIT 1;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COMMIT;</w:t>
      </w:r>
      <w:r>
        <w:rPr>
          <w:rFonts w:ascii="Courier New" w:hAnsi="Courier New"/>
          <w:sz w:val="20"/>
        </w:rPr>
        <w:br/>
      </w:r>
    </w:p>
    <w:p w:rsidR="00F3469A" w:rsidRDefault="006D4271" w14:paraId="5E750733" w14:textId="77777777">
      <w:r>
        <w:t>b) VIEW de desempenho e receita por curso:</w:t>
      </w:r>
    </w:p>
    <w:p w:rsidR="00F3469A" w:rsidRDefault="006D4271" w14:paraId="4AA223D1" w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CREATE OR REPLACE VIEW vw_resumo_curso AS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SELECT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c.curso_id,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c.nome,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COUNT(m.matricula_id)                           AS qtd_matriculas,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ROUND(SUM(m.valor_pago), 2)                     AS receita_total,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ROUND(AVG(CASE WHEN m.nota_final IS NOT NULL THEN m.nota_final END), 2) AS media_notas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FROM cursos c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LEFT JOIN matriculas m ON m.curso_id = c.curso_id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GROUP BY c.curso_id, c.nome;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SELECT * FROM vw_resumo_curso ORDER BY receita_total DESC;</w:t>
      </w:r>
      <w:r>
        <w:rPr>
          <w:rFonts w:ascii="Courier New" w:hAnsi="Courier New"/>
          <w:sz w:val="20"/>
        </w:rPr>
        <w:br/>
      </w:r>
    </w:p>
    <w:p w:rsidR="00F3469A" w:rsidRDefault="006D4271" w14:paraId="4944DF2B" w14:textId="77777777">
      <w:r>
        <w:t>c) EXPLAIN para análise de desempenho:</w:t>
      </w:r>
    </w:p>
    <w:p w:rsidR="00F3469A" w:rsidRDefault="006D4271" w14:paraId="72325114" w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EXPLAIN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SELECT c.nome, SUM(m.valor_pago)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FROM cursos c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JOIN matriculas m ON m.curso_id = c.curso_id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GROUP BY c.curso_id, c.nome;</w:t>
      </w:r>
      <w:r>
        <w:rPr>
          <w:rFonts w:ascii="Courier New" w:hAnsi="Courier New"/>
          <w:sz w:val="20"/>
        </w:rPr>
        <w:br/>
      </w:r>
    </w:p>
    <w:p w:rsidR="00F3469A" w:rsidRDefault="006D4271" w14:paraId="0F5D7204" w14:textId="77777777">
      <w:pPr>
        <w:pStyle w:val="Ttulo1"/>
      </w:pPr>
      <w:r>
        <w:t>8) O que entregar</w:t>
      </w:r>
    </w:p>
    <w:p w:rsidR="00F3469A" w:rsidRDefault="006D4271" w14:paraId="0EEBBFC6" w14:textId="77777777">
      <w:r>
        <w:t>• Script .sql contendo todas as seções acima.</w:t>
      </w:r>
      <w:r>
        <w:br/>
      </w:r>
      <w:r>
        <w:t>• Resultados (prints ou colagem) das consultas principais (JOIN, COUNT, SUM, AVG).</w:t>
      </w:r>
    </w:p>
    <w:p w:rsidR="00F3469A" w:rsidRDefault="006D4271" w14:paraId="0528CAE0" w14:textId="77777777">
      <w:pPr>
        <w:pStyle w:val="Ttulo1"/>
      </w:pPr>
      <w:r>
        <w:t>9) Rubrica de avaliação (sugestão)</w:t>
      </w:r>
    </w:p>
    <w:p w:rsidR="00F3469A" w:rsidRDefault="006D4271" w14:paraId="08FBB2D8" w14:textId="77777777">
      <w:r>
        <w:t>• Estrutura do BD correta (chaves, tipos, InnoDB) – 25%</w:t>
      </w:r>
    </w:p>
    <w:p w:rsidR="00F3469A" w:rsidRDefault="006D4271" w14:paraId="3B08B62D" w14:textId="77777777">
      <w:r>
        <w:t>• CRUD funcional nas duas tabelas – 25%</w:t>
      </w:r>
    </w:p>
    <w:p w:rsidR="00F3469A" w:rsidRDefault="006D4271" w14:paraId="5841AE8B" w14:textId="77777777">
      <w:r>
        <w:t>• JOINs e filtros (WHERE/ORDER) – 20%</w:t>
      </w:r>
    </w:p>
    <w:p w:rsidR="00F3469A" w:rsidRDefault="006D4271" w14:paraId="6AD1EE4C" w14:textId="77777777">
      <w:r>
        <w:t>• Agregações (COUNT/SUM/AVG) – 20%</w:t>
      </w:r>
    </w:p>
    <w:p w:rsidR="00F3469A" w:rsidRDefault="006D4271" w14:paraId="12AFD7B7" w14:textId="77777777">
      <w:r>
        <w:t>• Organização e boas práticas – 10%</w:t>
      </w:r>
    </w:p>
    <w:sectPr w:rsidR="00F3469A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59555612">
    <w:abstractNumId w:val="8"/>
  </w:num>
  <w:num w:numId="2" w16cid:durableId="773131479">
    <w:abstractNumId w:val="6"/>
  </w:num>
  <w:num w:numId="3" w16cid:durableId="81877050">
    <w:abstractNumId w:val="5"/>
  </w:num>
  <w:num w:numId="4" w16cid:durableId="681470486">
    <w:abstractNumId w:val="4"/>
  </w:num>
  <w:num w:numId="5" w16cid:durableId="716706092">
    <w:abstractNumId w:val="7"/>
  </w:num>
  <w:num w:numId="6" w16cid:durableId="196436137">
    <w:abstractNumId w:val="3"/>
  </w:num>
  <w:num w:numId="7" w16cid:durableId="190997308">
    <w:abstractNumId w:val="2"/>
  </w:num>
  <w:num w:numId="8" w16cid:durableId="112942027">
    <w:abstractNumId w:val="1"/>
  </w:num>
  <w:num w:numId="9" w16cid:durableId="186432331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BCC"/>
    <w:rsid w:val="0015074B"/>
    <w:rsid w:val="0029639D"/>
    <w:rsid w:val="00326F90"/>
    <w:rsid w:val="003A4B81"/>
    <w:rsid w:val="00406696"/>
    <w:rsid w:val="00AA1D8D"/>
    <w:rsid w:val="00B47730"/>
    <w:rsid w:val="00CB0664"/>
    <w:rsid w:val="00F3469A"/>
    <w:rsid w:val="00FC693F"/>
    <w:rsid w:val="03E95462"/>
    <w:rsid w:val="10A6F3C0"/>
    <w:rsid w:val="273F0444"/>
    <w:rsid w:val="2927E961"/>
    <w:rsid w:val="2B068D88"/>
    <w:rsid w:val="5DA5B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25320"/>
  <w14:defaultImageDpi w14:val="300"/>
  <w15:docId w15:val="{2B28847C-65CF-4384-AEF5-CCD4855905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image" Target="media/image2.svg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568F525725E4DBCDC0CA0217D42BC" ma:contentTypeVersion="3" ma:contentTypeDescription="Crie um novo documento." ma:contentTypeScope="" ma:versionID="cd1e0bade99fd7a6597123d49b038b45">
  <xsd:schema xmlns:xsd="http://www.w3.org/2001/XMLSchema" xmlns:xs="http://www.w3.org/2001/XMLSchema" xmlns:p="http://schemas.microsoft.com/office/2006/metadata/properties" xmlns:ns2="b13c6777-a5a0-4518-be0c-b0a0cdef98da" targetNamespace="http://schemas.microsoft.com/office/2006/metadata/properties" ma:root="true" ma:fieldsID="e2c51236847409bded966b85e67ccb18" ns2:_="">
    <xsd:import namespace="b13c6777-a5a0-4518-be0c-b0a0cdef9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c6777-a5a0-4518-be0c-b0a0cdef98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A8CBA1-CEC6-457D-A9C8-67277D6A5D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3c6777-a5a0-4518-be0c-b0a0cdef98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9238E0-BC2B-4FF0-ACF9-1917578B0C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B5A185-9114-4E4A-8FA6-0C0E0588762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CAIO VINICIUS FERNANDES DOS SANTOS</lastModifiedBy>
  <revision>3</revision>
  <dcterms:created xsi:type="dcterms:W3CDTF">2026-02-14T11:10:00.0000000Z</dcterms:created>
  <dcterms:modified xsi:type="dcterms:W3CDTF">2026-02-14T12:04:39.3822433Z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0x0101007D8568F525725E4DBCDC0CA0217D42BC</vt:lpwstr>
  </property>
</Properties>
</file>