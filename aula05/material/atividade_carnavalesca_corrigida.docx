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F3469A" w:rsidP="00406696" w:rsidRDefault="00406696" w14:paraId="51C4D1C9" w14:textId="25E9ECE9">
      <w:pPr>
        <w:pStyle w:val="Ttulo"/>
        <w:jc w:val="center"/>
      </w:pPr>
      <w:r>
        <w:rPr>
          <w:noProof/>
        </w:rPr>
        <w:drawing>
          <wp:inline distT="0" distB="0" distL="0" distR="0" wp14:anchorId="36E1AA9C" wp14:editId="0A5AF240">
            <wp:extent cx="600075" cy="600075"/>
            <wp:effectExtent l="0" t="0" r="9525" b="0"/>
            <wp:docPr id="1759089478" name="Gráfico 1" descr="Máscara de festa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9478" name="Gráfico 1759089478" descr="Máscara de festa estrutura de tópicos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Atividade</w:t>
      </w:r>
      <w:proofErr w:type="spellEnd"/>
      <w:r>
        <w:t xml:space="preserve"> </w:t>
      </w:r>
      <w:proofErr w:type="spellStart"/>
      <w:r>
        <w:t>Carnavalesca</w:t>
      </w:r>
      <w:proofErr w:type="spellEnd"/>
      <w:r>
        <w:rPr>
          <w:noProof/>
        </w:rPr>
        <w:drawing>
          <wp:inline distT="0" distB="0" distL="0" distR="0" wp14:anchorId="1A32777F" wp14:editId="1D1EF63E">
            <wp:extent cx="600075" cy="600075"/>
            <wp:effectExtent l="0" t="0" r="9525" b="0"/>
            <wp:docPr id="1554688021" name="Gráfico 1" descr="Máscara de festa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9478" name="Gráfico 1759089478" descr="Máscara de festa estrutura de tópicos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B83" w:rsidR="00775B83" w:rsidP="00775B83" w:rsidRDefault="00775B83" w14:paraId="7C2D047F" w14:textId="5C629545">
      <w:pPr>
        <w:jc w:val="center"/>
        <w:rPr>
          <w:sz w:val="52"/>
          <w:szCs w:val="52"/>
        </w:rPr>
      </w:pPr>
      <w:r w:rsidRPr="00775B83">
        <w:rPr>
          <w:sz w:val="52"/>
          <w:szCs w:val="52"/>
        </w:rPr>
        <w:t xml:space="preserve">Essa </w:t>
      </w:r>
      <w:proofErr w:type="spellStart"/>
      <w:r w:rsidRPr="00775B83">
        <w:rPr>
          <w:sz w:val="52"/>
          <w:szCs w:val="52"/>
        </w:rPr>
        <w:t>atividade</w:t>
      </w:r>
      <w:proofErr w:type="spellEnd"/>
      <w:r w:rsidRPr="00775B83">
        <w:rPr>
          <w:sz w:val="52"/>
          <w:szCs w:val="52"/>
        </w:rPr>
        <w:t xml:space="preserve"> </w:t>
      </w:r>
      <w:proofErr w:type="spellStart"/>
      <w:r w:rsidRPr="00775B83">
        <w:rPr>
          <w:sz w:val="52"/>
          <w:szCs w:val="52"/>
        </w:rPr>
        <w:t>está</w:t>
      </w:r>
      <w:proofErr w:type="spellEnd"/>
      <w:r w:rsidRPr="00775B83">
        <w:rPr>
          <w:sz w:val="52"/>
          <w:szCs w:val="52"/>
        </w:rPr>
        <w:t xml:space="preserve"> no Teams</w:t>
      </w:r>
    </w:p>
    <w:p w:rsidR="00F3469A" w:rsidRDefault="00000000" w14:paraId="06B0DEF8" w14:textId="77777777">
      <w:r w:rsidR="795B9493">
        <w:rPr/>
        <w:t xml:space="preserve">Esta </w:t>
      </w:r>
      <w:r w:rsidR="795B9493">
        <w:rPr/>
        <w:t>versão</w:t>
      </w:r>
      <w:r w:rsidR="795B9493">
        <w:rPr/>
        <w:t xml:space="preserve"> </w:t>
      </w:r>
      <w:r w:rsidR="795B9493">
        <w:rPr/>
        <w:t>inclui</w:t>
      </w:r>
      <w:r w:rsidR="795B9493">
        <w:rPr/>
        <w:t xml:space="preserve"> TODO o </w:t>
      </w:r>
      <w:r w:rsidR="795B9493">
        <w:rPr/>
        <w:t>escopo</w:t>
      </w:r>
      <w:r w:rsidR="795B9493">
        <w:rPr/>
        <w:t xml:space="preserve"> e TODAS as queries </w:t>
      </w:r>
      <w:r w:rsidR="795B9493">
        <w:rPr/>
        <w:t>apresentadas</w:t>
      </w:r>
      <w:r w:rsidR="795B9493">
        <w:rPr/>
        <w:t xml:space="preserve">: </w:t>
      </w:r>
      <w:r w:rsidR="795B9493">
        <w:rPr/>
        <w:t>criação</w:t>
      </w:r>
      <w:r w:rsidR="795B9493">
        <w:rPr/>
        <w:t xml:space="preserve"> do banco e </w:t>
      </w:r>
      <w:r w:rsidR="795B9493">
        <w:rPr/>
        <w:t>tabelas</w:t>
      </w:r>
      <w:r w:rsidR="795B9493">
        <w:rPr/>
        <w:t xml:space="preserve">, inserts </w:t>
      </w:r>
      <w:r w:rsidR="795B9493">
        <w:rPr/>
        <w:t>completos</w:t>
      </w:r>
      <w:r w:rsidR="795B9493">
        <w:rPr/>
        <w:t xml:space="preserve"> (</w:t>
      </w:r>
      <w:r w:rsidR="795B9493">
        <w:rPr/>
        <w:t>cursos</w:t>
      </w:r>
      <w:r w:rsidR="795B9493">
        <w:rPr/>
        <w:t xml:space="preserve"> e </w:t>
      </w:r>
      <w:r w:rsidR="795B9493">
        <w:rPr/>
        <w:t>matrículas</w:t>
      </w:r>
      <w:r w:rsidR="795B9493">
        <w:rPr/>
        <w:t xml:space="preserve">), CRUD (Create, Read, Update, </w:t>
      </w:r>
      <w:r w:rsidR="795B9493">
        <w:rPr/>
        <w:t>Delete</w:t>
      </w:r>
      <w:r w:rsidR="795B9493">
        <w:rPr/>
        <w:t xml:space="preserve">), </w:t>
      </w:r>
      <w:r w:rsidR="795B9493">
        <w:rPr/>
        <w:t>agregações</w:t>
      </w:r>
      <w:r w:rsidR="795B9493">
        <w:rPr/>
        <w:t xml:space="preserve"> (COUNT, SUM, AVG), </w:t>
      </w:r>
      <w:r w:rsidR="795B9493">
        <w:rPr/>
        <w:t>além</w:t>
      </w:r>
      <w:r w:rsidR="795B9493">
        <w:rPr/>
        <w:t xml:space="preserve"> de </w:t>
      </w:r>
      <w:r w:rsidR="795B9493">
        <w:rPr/>
        <w:t>desafios</w:t>
      </w:r>
      <w:r w:rsidR="795B9493">
        <w:rPr/>
        <w:t xml:space="preserve"> extras (</w:t>
      </w:r>
      <w:r w:rsidR="795B9493">
        <w:rPr/>
        <w:t>transação</w:t>
      </w:r>
      <w:r w:rsidR="795B9493">
        <w:rPr/>
        <w:t>, VIEW e EXPLAIN).</w:t>
      </w:r>
    </w:p>
    <w:p w:rsidR="00F3469A" w:rsidRDefault="00000000" w14:paraId="4A66867E" w14:textId="77777777">
      <w:pPr>
        <w:pStyle w:val="Ttulo1"/>
      </w:pPr>
      <w:r w:rsidR="795B9493">
        <w:rPr/>
        <w:t xml:space="preserve">1) </w:t>
      </w:r>
      <w:r w:rsidR="795B9493">
        <w:rPr/>
        <w:t>Objetivos</w:t>
      </w:r>
      <w:r w:rsidR="795B9493">
        <w:rPr/>
        <w:t xml:space="preserve"> de </w:t>
      </w:r>
      <w:r w:rsidR="795B9493">
        <w:rPr/>
        <w:t>aprendizagem</w:t>
      </w:r>
    </w:p>
    <w:p w:rsidR="00F3469A" w:rsidRDefault="00000000" w14:paraId="5A4264AA" w14:textId="77777777">
      <w:r w:rsidR="795B9493">
        <w:rPr/>
        <w:t xml:space="preserve">• </w:t>
      </w:r>
      <w:r w:rsidR="795B9493">
        <w:rPr/>
        <w:t>Criar</w:t>
      </w:r>
      <w:r w:rsidR="795B9493">
        <w:rPr/>
        <w:t xml:space="preserve"> banco de dados e </w:t>
      </w:r>
      <w:r w:rsidR="795B9493">
        <w:rPr/>
        <w:t>tabelas</w:t>
      </w:r>
      <w:r w:rsidR="795B9493">
        <w:rPr/>
        <w:t xml:space="preserve"> com </w:t>
      </w:r>
      <w:r w:rsidR="795B9493">
        <w:rPr/>
        <w:t>chaves</w:t>
      </w:r>
      <w:r w:rsidR="795B9493">
        <w:rPr/>
        <w:t xml:space="preserve"> </w:t>
      </w:r>
      <w:r w:rsidR="795B9493">
        <w:rPr/>
        <w:t>primária</w:t>
      </w:r>
      <w:r w:rsidR="795B9493">
        <w:rPr/>
        <w:t xml:space="preserve"> e </w:t>
      </w:r>
      <w:r w:rsidR="795B9493">
        <w:rPr/>
        <w:t>estrangeira</w:t>
      </w:r>
      <w:r w:rsidR="795B9493">
        <w:rPr/>
        <w:t>.</w:t>
      </w:r>
    </w:p>
    <w:p w:rsidR="00F3469A" w:rsidRDefault="00000000" w14:paraId="401CC63E" w14:textId="77777777">
      <w:r w:rsidR="795B9493">
        <w:rPr/>
        <w:t xml:space="preserve">• </w:t>
      </w:r>
      <w:r w:rsidR="795B9493">
        <w:rPr/>
        <w:t>Executar</w:t>
      </w:r>
      <w:r w:rsidR="795B9493">
        <w:rPr/>
        <w:t xml:space="preserve"> CRUD </w:t>
      </w:r>
      <w:r w:rsidR="795B9493">
        <w:rPr/>
        <w:t>completo</w:t>
      </w:r>
      <w:r w:rsidR="795B9493">
        <w:rPr/>
        <w:t xml:space="preserve"> </w:t>
      </w:r>
      <w:r w:rsidR="795B9493">
        <w:rPr/>
        <w:t>nas</w:t>
      </w:r>
      <w:r w:rsidR="795B9493">
        <w:rPr/>
        <w:t xml:space="preserve"> duas </w:t>
      </w:r>
      <w:r w:rsidR="795B9493">
        <w:rPr/>
        <w:t>tabelas</w:t>
      </w:r>
      <w:r w:rsidR="795B9493">
        <w:rPr/>
        <w:t>.</w:t>
      </w:r>
    </w:p>
    <w:p w:rsidR="00F3469A" w:rsidRDefault="00000000" w14:paraId="2AEE155C" w14:textId="77777777">
      <w:r w:rsidR="795B9493">
        <w:rPr/>
        <w:t xml:space="preserve">• </w:t>
      </w:r>
      <w:r w:rsidR="795B9493">
        <w:rPr/>
        <w:t>Relacionar</w:t>
      </w:r>
      <w:r w:rsidR="795B9493">
        <w:rPr/>
        <w:t xml:space="preserve"> </w:t>
      </w:r>
      <w:r w:rsidR="795B9493">
        <w:rPr/>
        <w:t>tabelas</w:t>
      </w:r>
      <w:r w:rsidR="795B9493">
        <w:rPr/>
        <w:t xml:space="preserve"> via JOIN e </w:t>
      </w:r>
      <w:r w:rsidR="795B9493">
        <w:rPr/>
        <w:t>aplicar</w:t>
      </w:r>
      <w:r w:rsidR="795B9493">
        <w:rPr/>
        <w:t xml:space="preserve"> COUNT, SUM e AVG.</w:t>
      </w:r>
    </w:p>
    <w:p w:rsidR="00F3469A" w:rsidRDefault="00000000" w14:paraId="0AB6464A" w14:textId="77777777">
      <w:r w:rsidR="795B9493">
        <w:rPr/>
        <w:t xml:space="preserve">• </w:t>
      </w:r>
      <w:r w:rsidR="795B9493">
        <w:rPr/>
        <w:t>Praticar</w:t>
      </w:r>
      <w:r w:rsidR="795B9493">
        <w:rPr/>
        <w:t xml:space="preserve"> boas </w:t>
      </w:r>
      <w:r w:rsidR="795B9493">
        <w:rPr/>
        <w:t>práticas</w:t>
      </w:r>
      <w:r w:rsidR="795B9493">
        <w:rPr/>
        <w:t xml:space="preserve"> (</w:t>
      </w:r>
      <w:r w:rsidR="795B9493">
        <w:rPr/>
        <w:t>tipos</w:t>
      </w:r>
      <w:r w:rsidR="795B9493">
        <w:rPr/>
        <w:t xml:space="preserve"> </w:t>
      </w:r>
      <w:r w:rsidR="795B9493">
        <w:rPr/>
        <w:t>numéricos</w:t>
      </w:r>
      <w:r w:rsidR="795B9493">
        <w:rPr/>
        <w:t xml:space="preserve">, DECIMAL, ENUM, </w:t>
      </w:r>
      <w:r w:rsidR="795B9493">
        <w:rPr/>
        <w:t>índices</w:t>
      </w:r>
      <w:r w:rsidR="795B9493">
        <w:rPr/>
        <w:t>, ON DELETE).</w:t>
      </w:r>
    </w:p>
    <w:p w:rsidR="00F3469A" w:rsidRDefault="00000000" w14:paraId="0DB32C86" w14:textId="77777777">
      <w:pPr>
        <w:pStyle w:val="Ttulo1"/>
      </w:pPr>
      <w:r w:rsidR="795B9493">
        <w:rPr/>
        <w:t xml:space="preserve">2) </w:t>
      </w:r>
      <w:r w:rsidR="795B9493">
        <w:rPr/>
        <w:t>Cenário</w:t>
      </w:r>
      <w:r w:rsidR="795B9493">
        <w:rPr/>
        <w:t xml:space="preserve"> da </w:t>
      </w:r>
      <w:r w:rsidR="795B9493">
        <w:rPr/>
        <w:t>atividade</w:t>
      </w:r>
    </w:p>
    <w:p w:rsidR="00F3469A" w:rsidRDefault="00000000" w14:paraId="2DBFC787" w14:textId="77777777">
      <w:r w:rsidR="795B9493">
        <w:rPr/>
        <w:t xml:space="preserve">Tema: </w:t>
      </w:r>
      <w:r w:rsidR="795B9493">
        <w:rPr/>
        <w:t>Gestão</w:t>
      </w:r>
      <w:r w:rsidR="795B9493">
        <w:rPr/>
        <w:t xml:space="preserve"> de </w:t>
      </w:r>
      <w:r w:rsidR="795B9493">
        <w:rPr/>
        <w:t>Cursos</w:t>
      </w:r>
      <w:r w:rsidR="795B9493">
        <w:rPr/>
        <w:t xml:space="preserve"> e </w:t>
      </w:r>
      <w:r w:rsidR="795B9493">
        <w:rPr/>
        <w:t>Matrículas</w:t>
      </w:r>
      <w:r w:rsidR="795B9493">
        <w:rPr/>
        <w:t xml:space="preserve">. </w:t>
      </w:r>
      <w:r w:rsidR="795B9493">
        <w:rPr/>
        <w:t>Será</w:t>
      </w:r>
      <w:r w:rsidR="795B9493">
        <w:rPr/>
        <w:t xml:space="preserve"> </w:t>
      </w:r>
      <w:r w:rsidR="795B9493">
        <w:rPr/>
        <w:t>criado</w:t>
      </w:r>
      <w:r w:rsidR="795B9493">
        <w:rPr/>
        <w:t xml:space="preserve"> um schema com a </w:t>
      </w:r>
      <w:r w:rsidR="795B9493">
        <w:rPr/>
        <w:t>tabela</w:t>
      </w:r>
      <w:r w:rsidR="795B9493">
        <w:rPr/>
        <w:t xml:space="preserve"> "</w:t>
      </w:r>
      <w:r w:rsidR="795B9493">
        <w:rPr/>
        <w:t>cursos</w:t>
      </w:r>
      <w:r w:rsidR="795B9493">
        <w:rPr/>
        <w:t xml:space="preserve">" e a </w:t>
      </w:r>
      <w:r w:rsidR="795B9493">
        <w:rPr/>
        <w:t>tabela</w:t>
      </w:r>
      <w:r w:rsidR="795B9493">
        <w:rPr/>
        <w:t xml:space="preserve"> "matriculas" </w:t>
      </w:r>
      <w:r w:rsidR="795B9493">
        <w:rPr/>
        <w:t>relacionada</w:t>
      </w:r>
      <w:r w:rsidR="795B9493">
        <w:rPr/>
        <w:t xml:space="preserve"> </w:t>
      </w:r>
      <w:r w:rsidR="795B9493">
        <w:rPr/>
        <w:t>por</w:t>
      </w:r>
      <w:r w:rsidR="795B9493">
        <w:rPr/>
        <w:t xml:space="preserve"> </w:t>
      </w:r>
      <w:r w:rsidR="795B9493">
        <w:rPr/>
        <w:t>chave</w:t>
      </w:r>
      <w:r w:rsidR="795B9493">
        <w:rPr/>
        <w:t xml:space="preserve"> </w:t>
      </w:r>
      <w:r w:rsidR="795B9493">
        <w:rPr/>
        <w:t>estrangeira</w:t>
      </w:r>
      <w:r w:rsidR="795B9493">
        <w:rPr/>
        <w:t>.</w:t>
      </w:r>
    </w:p>
    <w:p w:rsidR="00F3469A" w:rsidRDefault="00000000" w14:paraId="31565E62" w14:textId="77777777">
      <w:pPr>
        <w:pStyle w:val="Ttulo1"/>
      </w:pPr>
      <w:r w:rsidR="795B9493">
        <w:rPr/>
        <w:t xml:space="preserve">3) Script base — </w:t>
      </w:r>
      <w:r w:rsidR="795B9493">
        <w:rPr/>
        <w:t>Criação</w:t>
      </w:r>
      <w:r w:rsidR="795B9493">
        <w:rPr/>
        <w:t xml:space="preserve"> do BD e </w:t>
      </w:r>
      <w:r w:rsidR="795B9493">
        <w:rPr/>
        <w:t>tabelas</w:t>
      </w:r>
    </w:p>
    <w:p w:rsidR="00F3469A" w:rsidRDefault="00000000" w14:paraId="596FB55C" w14:textId="633CC69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</w:t>
      </w:r>
      <w:r w:rsidRPr="520E9121" w:rsidR="795B9493">
        <w:rPr>
          <w:rFonts w:ascii="Courier New" w:hAnsi="Courier New"/>
          <w:sz w:val="20"/>
          <w:szCs w:val="20"/>
        </w:rPr>
        <w:t>Compatível</w:t>
      </w:r>
      <w:r w:rsidRPr="520E9121" w:rsidR="795B9493">
        <w:rPr>
          <w:rFonts w:ascii="Courier New" w:hAnsi="Courier New"/>
          <w:sz w:val="20"/>
          <w:szCs w:val="20"/>
        </w:rPr>
        <w:t xml:space="preserve"> com MySQL 8.x e InnoDB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CREATE DATABASE IF NOT EXISTS escola_db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DEFAULT CHARACTER SET utf8mb4;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USE </w:t>
      </w:r>
      <w:r w:rsidRPr="520E9121" w:rsidR="795B9493">
        <w:rPr>
          <w:rFonts w:ascii="Courier New" w:hAnsi="Courier New"/>
          <w:sz w:val="20"/>
          <w:szCs w:val="20"/>
        </w:rPr>
        <w:t>escola_db</w:t>
      </w:r>
      <w:r w:rsidRPr="520E9121" w:rsidR="795B9493">
        <w:rPr>
          <w:rFonts w:ascii="Courier New" w:hAnsi="Courier New"/>
          <w:sz w:val="20"/>
          <w:szCs w:val="20"/>
        </w:rPr>
        <w:t>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</w:t>
      </w:r>
      <w:r w:rsidRPr="520E9121" w:rsidR="795B9493">
        <w:rPr>
          <w:rFonts w:ascii="Courier New" w:hAnsi="Courier New"/>
          <w:sz w:val="20"/>
          <w:szCs w:val="20"/>
        </w:rPr>
        <w:t>Tabela</w:t>
      </w:r>
      <w:r w:rsidRPr="520E9121" w:rsidR="795B9493">
        <w:rPr>
          <w:rFonts w:ascii="Courier New" w:hAnsi="Courier New"/>
          <w:sz w:val="20"/>
          <w:szCs w:val="20"/>
        </w:rPr>
        <w:t xml:space="preserve"> de cursos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CREATE TABLE IF NOT EXISTS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(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 xml:space="preserve">      INT AUTO_INCREMENT PRIMARY KEY,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nome</w:t>
      </w:r>
      <w:r w:rsidRPr="520E9121" w:rsidR="795B9493">
        <w:rPr>
          <w:rFonts w:ascii="Courier New" w:hAnsi="Courier New"/>
          <w:sz w:val="20"/>
          <w:szCs w:val="20"/>
        </w:rPr>
        <w:t xml:space="preserve">          VARCHAR(100) NOT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descricao</w:t>
      </w:r>
      <w:r w:rsidRPr="520E9121" w:rsidR="795B9493">
        <w:rPr>
          <w:rFonts w:ascii="Courier New" w:hAnsi="Courier New"/>
          <w:sz w:val="20"/>
          <w:szCs w:val="20"/>
        </w:rPr>
        <w:t xml:space="preserve">     TEXT,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carga_horaria</w:t>
      </w:r>
      <w:r w:rsidRPr="520E9121" w:rsidR="795B9493">
        <w:rPr>
          <w:rFonts w:ascii="Courier New" w:hAnsi="Courier New"/>
          <w:sz w:val="20"/>
          <w:szCs w:val="20"/>
        </w:rPr>
        <w:t xml:space="preserve"> INT NOT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preco</w:t>
      </w:r>
      <w:r w:rsidRPr="520E9121" w:rsidR="795B9493">
        <w:rPr>
          <w:rFonts w:ascii="Courier New" w:hAnsi="Courier New"/>
          <w:sz w:val="20"/>
          <w:szCs w:val="20"/>
        </w:rPr>
        <w:t xml:space="preserve">         DECIMAL(10,2) NOT NULL DEFAULT 0.00,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nivel</w:t>
      </w:r>
      <w:r w:rsidRPr="520E9121" w:rsidR="795B9493">
        <w:rPr>
          <w:rFonts w:ascii="Courier New" w:hAnsi="Courier New"/>
          <w:sz w:val="20"/>
          <w:szCs w:val="20"/>
        </w:rPr>
        <w:t xml:space="preserve">         ENUM('</w:t>
      </w:r>
      <w:r w:rsidRPr="520E9121" w:rsidR="795B9493">
        <w:rPr>
          <w:rFonts w:ascii="Courier New" w:hAnsi="Courier New"/>
          <w:sz w:val="20"/>
          <w:szCs w:val="20"/>
        </w:rPr>
        <w:t>Básico</w:t>
      </w:r>
      <w:r w:rsidRPr="520E9121" w:rsidR="795B9493">
        <w:rPr>
          <w:rFonts w:ascii="Courier New" w:hAnsi="Courier New"/>
          <w:sz w:val="20"/>
          <w:szCs w:val="20"/>
        </w:rPr>
        <w:t>','</w:t>
      </w:r>
      <w:r w:rsidRPr="520E9121" w:rsidR="795B9493">
        <w:rPr>
          <w:rFonts w:ascii="Courier New" w:hAnsi="Courier New"/>
          <w:sz w:val="20"/>
          <w:szCs w:val="20"/>
        </w:rPr>
        <w:t>Intermediário</w:t>
      </w:r>
      <w:r w:rsidRPr="520E9121" w:rsidR="795B9493">
        <w:rPr>
          <w:rFonts w:ascii="Courier New" w:hAnsi="Courier New"/>
          <w:sz w:val="20"/>
          <w:szCs w:val="20"/>
        </w:rPr>
        <w:t>','</w:t>
      </w:r>
      <w:r w:rsidRPr="520E9121" w:rsidR="795B9493">
        <w:rPr>
          <w:rFonts w:ascii="Courier New" w:hAnsi="Courier New"/>
          <w:sz w:val="20"/>
          <w:szCs w:val="20"/>
        </w:rPr>
        <w:t>Avançado</w:t>
      </w:r>
      <w:r w:rsidRPr="520E9121" w:rsidR="795B9493">
        <w:rPr>
          <w:rFonts w:ascii="Courier New" w:hAnsi="Courier New"/>
          <w:sz w:val="20"/>
          <w:szCs w:val="20"/>
        </w:rPr>
        <w:t>') NOT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ativo</w:t>
      </w:r>
      <w:r w:rsidRPr="520E9121" w:rsidR="795B9493">
        <w:rPr>
          <w:rFonts w:ascii="Courier New" w:hAnsi="Courier New"/>
          <w:sz w:val="20"/>
          <w:szCs w:val="20"/>
        </w:rPr>
        <w:t xml:space="preserve">         TINYINT(1) NOT NULL DEFAULT 1,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data_criacao</w:t>
      </w:r>
      <w:r w:rsidRPr="520E9121" w:rsidR="795B9493">
        <w:rPr>
          <w:rFonts w:ascii="Courier New" w:hAnsi="Courier New"/>
          <w:sz w:val="20"/>
          <w:szCs w:val="20"/>
        </w:rPr>
        <w:t xml:space="preserve">  TIMESTAMP NOT NULL DEFAULT CURRENT_TIMESTAMP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) ENGINE=</w:t>
      </w:r>
      <w:r w:rsidRPr="520E9121" w:rsidR="795B9493">
        <w:rPr>
          <w:rFonts w:ascii="Courier New" w:hAnsi="Courier New"/>
          <w:sz w:val="20"/>
          <w:szCs w:val="20"/>
        </w:rPr>
        <w:t>InnoDB</w:t>
      </w:r>
      <w:r w:rsidRPr="520E9121" w:rsidR="795B9493">
        <w:rPr>
          <w:rFonts w:ascii="Courier New" w:hAnsi="Courier New"/>
          <w:sz w:val="20"/>
          <w:szCs w:val="20"/>
        </w:rPr>
        <w:t>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</w:t>
      </w:r>
      <w:r w:rsidRPr="520E9121" w:rsidR="795B9493">
        <w:rPr>
          <w:rFonts w:ascii="Courier New" w:hAnsi="Courier New"/>
          <w:sz w:val="20"/>
          <w:szCs w:val="20"/>
        </w:rPr>
        <w:t>Tabela</w:t>
      </w:r>
      <w:r w:rsidRPr="520E9121" w:rsidR="795B9493">
        <w:rPr>
          <w:rFonts w:ascii="Courier New" w:hAnsi="Courier New"/>
          <w:sz w:val="20"/>
          <w:szCs w:val="20"/>
        </w:rPr>
        <w:t xml:space="preserve"> de matrículas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CREATE TABLE IF NOT EXISTS matriculas (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matricula_id</w:t>
      </w:r>
      <w:r w:rsidRPr="520E9121" w:rsidR="795B9493">
        <w:rPr>
          <w:rFonts w:ascii="Courier New" w:hAnsi="Courier New"/>
          <w:sz w:val="20"/>
          <w:szCs w:val="20"/>
        </w:rPr>
        <w:t xml:space="preserve">   INT AUTO_INCREMENT PRIMARY KEY,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 xml:space="preserve">       INT NOT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aluno_nome</w:t>
      </w:r>
      <w:r w:rsidRPr="520E9121" w:rsidR="795B9493">
        <w:rPr>
          <w:rFonts w:ascii="Courier New" w:hAnsi="Courier New"/>
          <w:sz w:val="20"/>
          <w:szCs w:val="20"/>
        </w:rPr>
        <w:t xml:space="preserve">     VARCHAR(120) NOT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data_matricula</w:t>
      </w:r>
      <w:r w:rsidRPr="520E9121" w:rsidR="795B9493">
        <w:rPr>
          <w:rFonts w:ascii="Courier New" w:hAnsi="Courier New"/>
          <w:sz w:val="20"/>
          <w:szCs w:val="20"/>
        </w:rPr>
        <w:t xml:space="preserve"> DATE NOT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valor_pago</w:t>
      </w:r>
      <w:r w:rsidRPr="520E9121" w:rsidR="795B9493">
        <w:rPr>
          <w:rFonts w:ascii="Courier New" w:hAnsi="Courier New"/>
          <w:sz w:val="20"/>
          <w:szCs w:val="20"/>
        </w:rPr>
        <w:t xml:space="preserve">     DECIMAL(10,2) NOT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nota_final</w:t>
      </w:r>
      <w:r w:rsidRPr="520E9121" w:rsidR="795B9493">
        <w:rPr>
          <w:rFonts w:ascii="Courier New" w:hAnsi="Courier New"/>
          <w:sz w:val="20"/>
          <w:szCs w:val="20"/>
        </w:rPr>
        <w:t xml:space="preserve">     DECIMAL(5,2) NULL,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status         ENUM('Em </w:t>
      </w:r>
      <w:r w:rsidRPr="520E9121" w:rsidR="795B9493">
        <w:rPr>
          <w:rFonts w:ascii="Courier New" w:hAnsi="Courier New"/>
          <w:sz w:val="20"/>
          <w:szCs w:val="20"/>
        </w:rPr>
        <w:t>andamento</w:t>
      </w:r>
      <w:r w:rsidRPr="520E9121" w:rsidR="795B9493">
        <w:rPr>
          <w:rFonts w:ascii="Courier New" w:hAnsi="Courier New"/>
          <w:sz w:val="20"/>
          <w:szCs w:val="20"/>
        </w:rPr>
        <w:t>','</w:t>
      </w:r>
      <w:r w:rsidRPr="520E9121" w:rsidR="795B9493">
        <w:rPr>
          <w:rFonts w:ascii="Courier New" w:hAnsi="Courier New"/>
          <w:sz w:val="20"/>
          <w:szCs w:val="20"/>
        </w:rPr>
        <w:t>Concluído</w:t>
      </w:r>
      <w:r w:rsidRPr="520E9121" w:rsidR="795B9493">
        <w:rPr>
          <w:rFonts w:ascii="Courier New" w:hAnsi="Courier New"/>
          <w:sz w:val="20"/>
          <w:szCs w:val="20"/>
        </w:rPr>
        <w:t>','</w:t>
      </w:r>
      <w:r w:rsidRPr="520E9121" w:rsidR="795B9493">
        <w:rPr>
          <w:rFonts w:ascii="Courier New" w:hAnsi="Courier New"/>
          <w:sz w:val="20"/>
          <w:szCs w:val="20"/>
        </w:rPr>
        <w:t>Cancelado</w:t>
      </w:r>
      <w:r w:rsidRPr="520E9121" w:rsidR="795B9493">
        <w:rPr>
          <w:rFonts w:ascii="Courier New" w:hAnsi="Courier New"/>
          <w:sz w:val="20"/>
          <w:szCs w:val="20"/>
        </w:rPr>
        <w:t xml:space="preserve">') NOT NULL DEFAULT 'Em </w:t>
      </w:r>
      <w:r w:rsidRPr="520E9121" w:rsidR="795B9493">
        <w:rPr>
          <w:rFonts w:ascii="Courier New" w:hAnsi="Courier New"/>
          <w:sz w:val="20"/>
          <w:szCs w:val="20"/>
        </w:rPr>
        <w:t>andamento</w:t>
      </w:r>
      <w:r w:rsidRPr="520E9121" w:rsidR="795B9493">
        <w:rPr>
          <w:rFonts w:ascii="Courier New" w:hAnsi="Courier New"/>
          <w:sz w:val="20"/>
          <w:szCs w:val="20"/>
        </w:rPr>
        <w:t>',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created_at</w:t>
      </w:r>
      <w:r w:rsidRPr="520E9121" w:rsidR="795B9493">
        <w:rPr>
          <w:rFonts w:ascii="Courier New" w:hAnsi="Courier New"/>
          <w:sz w:val="20"/>
          <w:szCs w:val="20"/>
        </w:rPr>
        <w:t xml:space="preserve">     TIMESTAMP NOT NULL DEFAULT CURRENT_TIMESTAMP,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CONSTRAINT fk_matriculas_cursos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  FOREIGN KEY (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 xml:space="preserve">) REFERENCES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>(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>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  ON UPDATE CASCADE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  ON DELETE CASCADE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) ENGINE=</w:t>
      </w:r>
      <w:r w:rsidRPr="520E9121" w:rsidR="795B9493">
        <w:rPr>
          <w:rFonts w:ascii="Courier New" w:hAnsi="Courier New"/>
          <w:sz w:val="20"/>
          <w:szCs w:val="20"/>
        </w:rPr>
        <w:t>InnoDB</w:t>
      </w:r>
      <w:r w:rsidRPr="520E9121" w:rsidR="795B9493">
        <w:rPr>
          <w:rFonts w:ascii="Courier New" w:hAnsi="Courier New"/>
          <w:sz w:val="20"/>
          <w:szCs w:val="20"/>
        </w:rPr>
        <w:t>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</w:t>
      </w:r>
      <w:r w:rsidRPr="520E9121" w:rsidR="795B9493">
        <w:rPr>
          <w:rFonts w:ascii="Courier New" w:hAnsi="Courier New"/>
          <w:sz w:val="20"/>
          <w:szCs w:val="20"/>
        </w:rPr>
        <w:t>Índice</w:t>
      </w:r>
      <w:r w:rsidRPr="520E9121" w:rsidR="795B9493">
        <w:rPr>
          <w:rFonts w:ascii="Courier New" w:hAnsi="Courier New"/>
          <w:sz w:val="20"/>
          <w:szCs w:val="20"/>
        </w:rPr>
        <w:t xml:space="preserve"> para </w:t>
      </w:r>
      <w:r w:rsidRPr="520E9121" w:rsidR="795B9493">
        <w:rPr>
          <w:rFonts w:ascii="Courier New" w:hAnsi="Courier New"/>
          <w:sz w:val="20"/>
          <w:szCs w:val="20"/>
        </w:rPr>
        <w:t>desempenho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em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consultas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por</w:t>
      </w:r>
      <w:r w:rsidRPr="520E9121" w:rsidR="795B9493">
        <w:rPr>
          <w:rFonts w:ascii="Courier New" w:hAnsi="Courier New"/>
          <w:sz w:val="20"/>
          <w:szCs w:val="20"/>
        </w:rPr>
        <w:t xml:space="preserve"> curso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CREATE INDEX </w:t>
      </w:r>
      <w:r w:rsidRPr="520E9121" w:rsidR="795B9493">
        <w:rPr>
          <w:rFonts w:ascii="Courier New" w:hAnsi="Courier New"/>
          <w:sz w:val="20"/>
          <w:szCs w:val="20"/>
        </w:rPr>
        <w:t>idx_matriculas_curso_id</w:t>
      </w:r>
      <w:r w:rsidRPr="520E9121" w:rsidR="795B9493">
        <w:rPr>
          <w:rFonts w:ascii="Courier New" w:hAnsi="Courier New"/>
          <w:sz w:val="20"/>
          <w:szCs w:val="20"/>
        </w:rPr>
        <w:t xml:space="preserve"> ON matriculas(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>);</w:t>
      </w:r>
      <w:r>
        <w:br/>
      </w:r>
    </w:p>
    <w:p w:rsidR="00F3469A" w:rsidRDefault="00000000" w14:paraId="2D8D6982" w14:textId="77777777">
      <w:pPr>
        <w:pStyle w:val="Ttulo1"/>
      </w:pPr>
      <w:r w:rsidR="795B9493">
        <w:rPr/>
        <w:t xml:space="preserve">4) Dados de </w:t>
      </w:r>
      <w:r w:rsidR="795B9493">
        <w:rPr/>
        <w:t>exemplo</w:t>
      </w:r>
      <w:r w:rsidR="795B9493">
        <w:rPr/>
        <w:t xml:space="preserve"> — INSERTs</w:t>
      </w:r>
    </w:p>
    <w:p w:rsidR="00F3469A" w:rsidRDefault="00000000" w14:paraId="251566F6" w14:textId="77777777">
      <w:r w:rsidR="795B9493">
        <w:rPr/>
        <w:t xml:space="preserve">4.1) </w:t>
      </w:r>
      <w:r w:rsidR="795B9493">
        <w:rPr/>
        <w:t>Cursos</w:t>
      </w:r>
    </w:p>
    <w:p w:rsidR="00F3469A" w:rsidRDefault="00000000" w14:paraId="411BB0D3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INSERT INTO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(</w:t>
      </w:r>
      <w:r w:rsidRPr="520E9121" w:rsidR="795B9493">
        <w:rPr>
          <w:rFonts w:ascii="Courier New" w:hAnsi="Courier New"/>
          <w:sz w:val="20"/>
          <w:szCs w:val="20"/>
        </w:rPr>
        <w:t>nome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descricao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carga_horaria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preco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nivel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ativo</w:t>
      </w:r>
      <w:r w:rsidRPr="520E9121" w:rsidR="795B9493">
        <w:rPr>
          <w:rFonts w:ascii="Courier New" w:hAnsi="Courier New"/>
          <w:sz w:val="20"/>
          <w:szCs w:val="20"/>
        </w:rPr>
        <w:t>) VALUES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('</w:t>
      </w:r>
      <w:r w:rsidRPr="520E9121" w:rsidR="795B9493">
        <w:rPr>
          <w:rFonts w:ascii="Courier New" w:hAnsi="Courier New"/>
          <w:sz w:val="20"/>
          <w:szCs w:val="20"/>
        </w:rPr>
        <w:t>Lógica</w:t>
      </w:r>
      <w:r w:rsidRPr="520E9121" w:rsidR="795B9493">
        <w:rPr>
          <w:rFonts w:ascii="Courier New" w:hAnsi="Courier New"/>
          <w:sz w:val="20"/>
          <w:szCs w:val="20"/>
        </w:rPr>
        <w:t xml:space="preserve"> de </w:t>
      </w:r>
      <w:r w:rsidRPr="520E9121" w:rsidR="795B9493">
        <w:rPr>
          <w:rFonts w:ascii="Courier New" w:hAnsi="Courier New"/>
          <w:sz w:val="20"/>
          <w:szCs w:val="20"/>
        </w:rPr>
        <w:t>Programação</w:t>
      </w:r>
      <w:r w:rsidRPr="520E9121" w:rsidR="795B9493">
        <w:rPr>
          <w:rFonts w:ascii="Courier New" w:hAnsi="Courier New"/>
          <w:sz w:val="20"/>
          <w:szCs w:val="20"/>
        </w:rPr>
        <w:t>', '</w:t>
      </w:r>
      <w:r w:rsidRPr="520E9121" w:rsidR="795B9493">
        <w:rPr>
          <w:rFonts w:ascii="Courier New" w:hAnsi="Courier New"/>
          <w:sz w:val="20"/>
          <w:szCs w:val="20"/>
        </w:rPr>
        <w:t>Introdução</w:t>
      </w:r>
      <w:r w:rsidRPr="520E9121" w:rsidR="795B9493">
        <w:rPr>
          <w:rFonts w:ascii="Courier New" w:hAnsi="Courier New"/>
          <w:sz w:val="20"/>
          <w:szCs w:val="20"/>
        </w:rPr>
        <w:t xml:space="preserve"> à </w:t>
      </w:r>
      <w:r w:rsidRPr="520E9121" w:rsidR="795B9493">
        <w:rPr>
          <w:rFonts w:ascii="Courier New" w:hAnsi="Courier New"/>
          <w:sz w:val="20"/>
          <w:szCs w:val="20"/>
        </w:rPr>
        <w:t>lógica</w:t>
      </w:r>
      <w:r w:rsidRPr="520E9121" w:rsidR="795B9493">
        <w:rPr>
          <w:rFonts w:ascii="Courier New" w:hAnsi="Courier New"/>
          <w:sz w:val="20"/>
          <w:szCs w:val="20"/>
        </w:rPr>
        <w:t>', 40, 299.90, '</w:t>
      </w:r>
      <w:r w:rsidRPr="520E9121" w:rsidR="795B9493">
        <w:rPr>
          <w:rFonts w:ascii="Courier New" w:hAnsi="Courier New"/>
          <w:sz w:val="20"/>
          <w:szCs w:val="20"/>
        </w:rPr>
        <w:t>Básico</w:t>
      </w:r>
      <w:r w:rsidRPr="520E9121" w:rsidR="795B9493">
        <w:rPr>
          <w:rFonts w:ascii="Courier New" w:hAnsi="Courier New"/>
          <w:sz w:val="20"/>
          <w:szCs w:val="20"/>
        </w:rPr>
        <w:t>', 1),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('MySQL do Zero </w:t>
      </w:r>
      <w:r w:rsidRPr="520E9121" w:rsidR="795B9493">
        <w:rPr>
          <w:rFonts w:ascii="Courier New" w:hAnsi="Courier New"/>
          <w:sz w:val="20"/>
          <w:szCs w:val="20"/>
        </w:rPr>
        <w:t>ao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Avançado</w:t>
      </w:r>
      <w:r w:rsidRPr="520E9121" w:rsidR="795B9493">
        <w:rPr>
          <w:rFonts w:ascii="Courier New" w:hAnsi="Courier New"/>
          <w:sz w:val="20"/>
          <w:szCs w:val="20"/>
        </w:rPr>
        <w:t xml:space="preserve">', 'Banco de dados </w:t>
      </w:r>
      <w:r w:rsidRPr="520E9121" w:rsidR="795B9493">
        <w:rPr>
          <w:rFonts w:ascii="Courier New" w:hAnsi="Courier New"/>
          <w:sz w:val="20"/>
          <w:szCs w:val="20"/>
        </w:rPr>
        <w:t>relacional</w:t>
      </w:r>
      <w:r w:rsidRPr="520E9121" w:rsidR="795B9493">
        <w:rPr>
          <w:rFonts w:ascii="Courier New" w:hAnsi="Courier New"/>
          <w:sz w:val="20"/>
          <w:szCs w:val="20"/>
        </w:rPr>
        <w:t>', 60, 499.00, '</w:t>
      </w:r>
      <w:r w:rsidRPr="520E9121" w:rsidR="795B9493">
        <w:rPr>
          <w:rFonts w:ascii="Courier New" w:hAnsi="Courier New"/>
          <w:sz w:val="20"/>
          <w:szCs w:val="20"/>
        </w:rPr>
        <w:t>Intermediário</w:t>
      </w:r>
      <w:r w:rsidRPr="520E9121" w:rsidR="795B9493">
        <w:rPr>
          <w:rFonts w:ascii="Courier New" w:hAnsi="Courier New"/>
          <w:sz w:val="20"/>
          <w:szCs w:val="20"/>
        </w:rPr>
        <w:t>', 1),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('</w:t>
      </w:r>
      <w:r w:rsidRPr="520E9121" w:rsidR="795B9493">
        <w:rPr>
          <w:rFonts w:ascii="Courier New" w:hAnsi="Courier New"/>
          <w:sz w:val="20"/>
          <w:szCs w:val="20"/>
        </w:rPr>
        <w:t>Desenvolvimento</w:t>
      </w:r>
      <w:r w:rsidRPr="520E9121" w:rsidR="795B9493">
        <w:rPr>
          <w:rFonts w:ascii="Courier New" w:hAnsi="Courier New"/>
          <w:sz w:val="20"/>
          <w:szCs w:val="20"/>
        </w:rPr>
        <w:t xml:space="preserve"> Web', 'HTML, CSS, JS', 80, 699.00, '</w:t>
      </w:r>
      <w:r w:rsidRPr="520E9121" w:rsidR="795B9493">
        <w:rPr>
          <w:rFonts w:ascii="Courier New" w:hAnsi="Courier New"/>
          <w:sz w:val="20"/>
          <w:szCs w:val="20"/>
        </w:rPr>
        <w:t>Intermediário</w:t>
      </w:r>
      <w:r w:rsidRPr="520E9121" w:rsidR="795B9493">
        <w:rPr>
          <w:rFonts w:ascii="Courier New" w:hAnsi="Courier New"/>
          <w:sz w:val="20"/>
          <w:szCs w:val="20"/>
        </w:rPr>
        <w:t>', 1),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('Data Science com Python', '</w:t>
      </w:r>
      <w:r w:rsidRPr="520E9121" w:rsidR="795B9493">
        <w:rPr>
          <w:rFonts w:ascii="Courier New" w:hAnsi="Courier New"/>
          <w:sz w:val="20"/>
          <w:szCs w:val="20"/>
        </w:rPr>
        <w:t>Análise</w:t>
      </w:r>
      <w:r w:rsidRPr="520E9121" w:rsidR="795B9493">
        <w:rPr>
          <w:rFonts w:ascii="Courier New" w:hAnsi="Courier New"/>
          <w:sz w:val="20"/>
          <w:szCs w:val="20"/>
        </w:rPr>
        <w:t xml:space="preserve"> e </w:t>
      </w:r>
      <w:r w:rsidRPr="520E9121" w:rsidR="795B9493">
        <w:rPr>
          <w:rFonts w:ascii="Courier New" w:hAnsi="Courier New"/>
          <w:sz w:val="20"/>
          <w:szCs w:val="20"/>
        </w:rPr>
        <w:t>modelagem</w:t>
      </w:r>
      <w:r w:rsidRPr="520E9121" w:rsidR="795B9493">
        <w:rPr>
          <w:rFonts w:ascii="Courier New" w:hAnsi="Courier New"/>
          <w:sz w:val="20"/>
          <w:szCs w:val="20"/>
        </w:rPr>
        <w:t>', 100, 1299.00, '</w:t>
      </w:r>
      <w:r w:rsidRPr="520E9121" w:rsidR="795B9493">
        <w:rPr>
          <w:rFonts w:ascii="Courier New" w:hAnsi="Courier New"/>
          <w:sz w:val="20"/>
          <w:szCs w:val="20"/>
        </w:rPr>
        <w:t>Avançado</w:t>
      </w:r>
      <w:r w:rsidRPr="520E9121" w:rsidR="795B9493">
        <w:rPr>
          <w:rFonts w:ascii="Courier New" w:hAnsi="Courier New"/>
          <w:sz w:val="20"/>
          <w:szCs w:val="20"/>
        </w:rPr>
        <w:t>', 1);</w:t>
      </w:r>
      <w:r>
        <w:br/>
      </w:r>
    </w:p>
    <w:p w:rsidR="00F3469A" w:rsidRDefault="00000000" w14:paraId="5E5B771A" w14:textId="77777777">
      <w:r w:rsidR="795B9493">
        <w:rPr/>
        <w:t xml:space="preserve">4.2) </w:t>
      </w:r>
      <w:r w:rsidR="795B9493">
        <w:rPr/>
        <w:t>Matrículas</w:t>
      </w:r>
    </w:p>
    <w:p w:rsidR="00F3469A" w:rsidRDefault="00000000" w14:paraId="75F50239" w14:textId="6A615E28"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INSERT INTO matriculas (</w:t>
      </w:r>
      <w:r w:rsidRPr="520E9121" w:rsidR="795B9493">
        <w:rPr>
          <w:rFonts w:ascii="Courier New" w:hAnsi="Courier New"/>
          <w:sz w:val="20"/>
          <w:szCs w:val="20"/>
          <w:lang w:val="pt-BR"/>
        </w:rPr>
        <w:t>curso_id</w:t>
      </w:r>
      <w:r w:rsidRPr="520E9121" w:rsidR="795B9493">
        <w:rPr>
          <w:rFonts w:ascii="Courier New" w:hAnsi="Courier New"/>
          <w:sz w:val="20"/>
          <w:szCs w:val="20"/>
          <w:lang w:val="pt-BR"/>
        </w:rPr>
        <w:t xml:space="preserve">, </w:t>
      </w:r>
      <w:r w:rsidRPr="520E9121" w:rsidR="795B9493">
        <w:rPr>
          <w:rFonts w:ascii="Courier New" w:hAnsi="Courier New"/>
          <w:sz w:val="20"/>
          <w:szCs w:val="20"/>
          <w:lang w:val="pt-BR"/>
        </w:rPr>
        <w:t>aluno_nome</w:t>
      </w:r>
      <w:r w:rsidRPr="520E9121" w:rsidR="795B9493">
        <w:rPr>
          <w:rFonts w:ascii="Courier New" w:hAnsi="Courier New"/>
          <w:sz w:val="20"/>
          <w:szCs w:val="20"/>
          <w:lang w:val="pt-BR"/>
        </w:rPr>
        <w:t xml:space="preserve">, </w:t>
      </w:r>
      <w:r w:rsidRPr="520E9121" w:rsidR="795B9493">
        <w:rPr>
          <w:rFonts w:ascii="Courier New" w:hAnsi="Courier New"/>
          <w:sz w:val="20"/>
          <w:szCs w:val="20"/>
          <w:lang w:val="pt-BR"/>
        </w:rPr>
        <w:t>data_matricula</w:t>
      </w:r>
      <w:r w:rsidRPr="520E9121" w:rsidR="795B9493">
        <w:rPr>
          <w:rFonts w:ascii="Courier New" w:hAnsi="Courier New"/>
          <w:sz w:val="20"/>
          <w:szCs w:val="20"/>
          <w:lang w:val="pt-BR"/>
        </w:rPr>
        <w:t xml:space="preserve">, </w:t>
      </w:r>
      <w:r w:rsidRPr="520E9121" w:rsidR="795B9493">
        <w:rPr>
          <w:rFonts w:ascii="Courier New" w:hAnsi="Courier New"/>
          <w:sz w:val="20"/>
          <w:szCs w:val="20"/>
          <w:lang w:val="pt-BR"/>
        </w:rPr>
        <w:t>valor_pago</w:t>
      </w:r>
      <w:r w:rsidRPr="520E9121" w:rsidR="795B9493">
        <w:rPr>
          <w:rFonts w:ascii="Courier New" w:hAnsi="Courier New"/>
          <w:sz w:val="20"/>
          <w:szCs w:val="20"/>
          <w:lang w:val="pt-BR"/>
        </w:rPr>
        <w:t xml:space="preserve">, </w:t>
      </w:r>
      <w:r w:rsidRPr="520E9121" w:rsidR="795B9493">
        <w:rPr>
          <w:rFonts w:ascii="Courier New" w:hAnsi="Courier New"/>
          <w:sz w:val="20"/>
          <w:szCs w:val="20"/>
          <w:lang w:val="pt-BR"/>
        </w:rPr>
        <w:t>nota_final</w:t>
      </w:r>
      <w:r w:rsidRPr="520E9121" w:rsidR="795B9493">
        <w:rPr>
          <w:rFonts w:ascii="Courier New" w:hAnsi="Courier New"/>
          <w:sz w:val="20"/>
          <w:szCs w:val="20"/>
          <w:lang w:val="pt-BR"/>
        </w:rPr>
        <w:t>, status) VALUES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(1, 'Ana Souza',       '2026-02-01',  299.90,  8.5,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(1, 'Bruno Lima',      '2026-02-03',  299.90,  7.0,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 xml:space="preserve">(2, 'Carla Mendes',    '2026-02-05',  499.00,  NULL, 'Em </w:t>
      </w:r>
      <w:r w:rsidRPr="520E9121" w:rsidR="795B9493">
        <w:rPr>
          <w:rFonts w:ascii="Courier New" w:hAnsi="Courier New"/>
          <w:sz w:val="20"/>
          <w:szCs w:val="20"/>
          <w:lang w:val="pt-BR"/>
        </w:rPr>
        <w:t>andamento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(2, 'Diego Santos',    '2026-02-06',  449.10,  9.0,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(2, 'Eduarda Pires',   '2026-02-06',  499.00,  8.0,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 xml:space="preserve">(3, 'Fernando Alves',  '2026-02-07',  699.00,  NULL, 'Em </w:t>
      </w:r>
      <w:r w:rsidRPr="520E9121" w:rsidR="795B9493">
        <w:rPr>
          <w:rFonts w:ascii="Courier New" w:hAnsi="Courier New"/>
          <w:sz w:val="20"/>
          <w:szCs w:val="20"/>
          <w:lang w:val="pt-BR"/>
        </w:rPr>
        <w:t>andamento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(3, 'Gabriela Rocha',  '2026-02-08',  559.20,  8.7,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(3, 'Henrique Souza',  '2026-02-08',  699.00,  6.8,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(4, 'Isabela Castro',  '2026-02-10', 1169.10,  9.3,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 xml:space="preserve">(4, 'João Pereira',    '2026-02-11', 1299.00, NULL, 'Em </w:t>
      </w:r>
      <w:r w:rsidRPr="520E9121" w:rsidR="795B9493">
        <w:rPr>
          <w:rFonts w:ascii="Courier New" w:hAnsi="Courier New"/>
          <w:sz w:val="20"/>
          <w:szCs w:val="20"/>
          <w:lang w:val="pt-BR"/>
        </w:rPr>
        <w:t>andamento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'),</w:t>
      </w:r>
      <w:r>
        <w:br/>
      </w:r>
      <w:r w:rsidRPr="520E9121" w:rsidR="795B9493">
        <w:rPr>
          <w:rFonts w:ascii="Courier New" w:hAnsi="Courier New"/>
          <w:sz w:val="20"/>
          <w:szCs w:val="20"/>
          <w:lang w:val="pt-BR"/>
        </w:rPr>
        <w:t>(4, 'Karina Araujo',   '2026-02-11', 1299.00,  7.9, '</w:t>
      </w:r>
      <w:r w:rsidRPr="520E9121" w:rsidR="795B9493">
        <w:rPr>
          <w:rFonts w:ascii="Courier New" w:hAnsi="Courier New"/>
          <w:sz w:val="20"/>
          <w:szCs w:val="20"/>
          <w:lang w:val="pt-BR"/>
        </w:rPr>
        <w:t>Concluído</w:t>
      </w:r>
      <w:r w:rsidRPr="520E9121" w:rsidR="795B9493">
        <w:rPr>
          <w:rFonts w:ascii="Courier New" w:hAnsi="Courier New"/>
          <w:sz w:val="20"/>
          <w:szCs w:val="20"/>
          <w:lang w:val="pt-BR"/>
        </w:rPr>
        <w:t>');</w:t>
      </w:r>
      <w:r>
        <w:br/>
      </w:r>
      <w:r w:rsidRPr="520E9121" w:rsidR="12C6D7A0">
        <w:rPr>
          <w:lang w:val="pt-BR"/>
        </w:rPr>
        <w:t xml:space="preserve"> </w:t>
      </w:r>
    </w:p>
    <w:p w:rsidR="00F3469A" w:rsidRDefault="00000000" w14:paraId="5363467B" w14:textId="77777777">
      <w:pPr>
        <w:pStyle w:val="Ttulo1"/>
      </w:pPr>
      <w:r w:rsidR="795B9493">
        <w:rPr/>
        <w:t xml:space="preserve">5) </w:t>
      </w:r>
      <w:r w:rsidR="795B9493">
        <w:rPr/>
        <w:t>Tarefas</w:t>
      </w:r>
      <w:r w:rsidR="795B9493">
        <w:rPr/>
        <w:t xml:space="preserve"> de CRUD (Create, Read, Update, </w:t>
      </w:r>
      <w:r w:rsidR="795B9493">
        <w:rPr/>
        <w:t>Delete</w:t>
      </w:r>
      <w:r w:rsidR="795B9493">
        <w:rPr/>
        <w:t>)</w:t>
      </w:r>
    </w:p>
    <w:p w:rsidR="00F3469A" w:rsidRDefault="00000000" w14:paraId="2293CD9A" w14:textId="77777777">
      <w:r w:rsidR="795B9493">
        <w:rPr/>
        <w:t>A) CREATE (</w:t>
      </w:r>
      <w:r w:rsidR="795B9493">
        <w:rPr/>
        <w:t>inserções</w:t>
      </w:r>
      <w:r w:rsidR="795B9493">
        <w:rPr/>
        <w:t>)</w:t>
      </w:r>
    </w:p>
    <w:p w:rsidR="00F3469A" w:rsidRDefault="00000000" w14:paraId="1B435C86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A.1 </w:t>
      </w:r>
      <w:r w:rsidRPr="520E9121" w:rsidR="795B9493">
        <w:rPr>
          <w:rFonts w:ascii="Courier New" w:hAnsi="Courier New"/>
          <w:sz w:val="20"/>
          <w:szCs w:val="20"/>
        </w:rPr>
        <w:t>Inserir</w:t>
      </w:r>
      <w:r w:rsidRPr="520E9121" w:rsidR="795B9493">
        <w:rPr>
          <w:rFonts w:ascii="Courier New" w:hAnsi="Courier New"/>
          <w:sz w:val="20"/>
          <w:szCs w:val="20"/>
        </w:rPr>
        <w:t xml:space="preserve"> um novo curso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INSERT INTO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(</w:t>
      </w:r>
      <w:r w:rsidRPr="520E9121" w:rsidR="795B9493">
        <w:rPr>
          <w:rFonts w:ascii="Courier New" w:hAnsi="Courier New"/>
          <w:sz w:val="20"/>
          <w:szCs w:val="20"/>
        </w:rPr>
        <w:t>n</w:t>
      </w:r>
      <w:r w:rsidRPr="520E9121" w:rsidR="795B9493">
        <w:rPr>
          <w:rFonts w:ascii="Courier New" w:hAnsi="Courier New"/>
          <w:sz w:val="20"/>
          <w:szCs w:val="20"/>
        </w:rPr>
        <w:t>ome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descricao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carga_horari</w:t>
      </w:r>
      <w:r w:rsidRPr="520E9121" w:rsidR="795B9493">
        <w:rPr>
          <w:rFonts w:ascii="Courier New" w:hAnsi="Courier New"/>
          <w:sz w:val="20"/>
          <w:szCs w:val="20"/>
        </w:rPr>
        <w:t>a</w:t>
      </w:r>
      <w:r w:rsidRPr="520E9121" w:rsidR="795B9493">
        <w:rPr>
          <w:rFonts w:ascii="Courier New" w:hAnsi="Courier New"/>
          <w:sz w:val="20"/>
          <w:szCs w:val="20"/>
        </w:rPr>
        <w:t>,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preco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nivel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at</w:t>
      </w:r>
      <w:r w:rsidRPr="520E9121" w:rsidR="795B9493">
        <w:rPr>
          <w:rFonts w:ascii="Courier New" w:hAnsi="Courier New"/>
          <w:sz w:val="20"/>
          <w:szCs w:val="20"/>
        </w:rPr>
        <w:t>ivo</w:t>
      </w:r>
      <w:r w:rsidRPr="520E9121" w:rsidR="795B9493">
        <w:rPr>
          <w:rFonts w:ascii="Courier New" w:hAnsi="Courier New"/>
          <w:sz w:val="20"/>
          <w:szCs w:val="20"/>
        </w:rPr>
        <w:t>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VALUES </w:t>
      </w:r>
      <w:r w:rsidRPr="520E9121" w:rsidR="795B9493">
        <w:rPr>
          <w:rFonts w:ascii="Courier New" w:hAnsi="Courier New"/>
          <w:sz w:val="20"/>
          <w:szCs w:val="20"/>
        </w:rPr>
        <w:t xml:space="preserve">('Git e </w:t>
      </w:r>
      <w:r w:rsidRPr="520E9121" w:rsidR="795B9493">
        <w:rPr>
          <w:rFonts w:ascii="Courier New" w:hAnsi="Courier New"/>
          <w:sz w:val="20"/>
          <w:szCs w:val="20"/>
        </w:rPr>
        <w:t>Versionamento</w:t>
      </w:r>
      <w:r w:rsidRPr="520E9121" w:rsidR="795B9493">
        <w:rPr>
          <w:rFonts w:ascii="Courier New" w:hAnsi="Courier New"/>
          <w:sz w:val="20"/>
          <w:szCs w:val="20"/>
        </w:rPr>
        <w:t xml:space="preserve">', 'Controle de </w:t>
      </w:r>
      <w:r w:rsidRPr="520E9121" w:rsidR="795B9493">
        <w:rPr>
          <w:rFonts w:ascii="Courier New" w:hAnsi="Courier New"/>
          <w:sz w:val="20"/>
          <w:szCs w:val="20"/>
        </w:rPr>
        <w:t>versão</w:t>
      </w:r>
      <w:r w:rsidRPr="520E9121" w:rsidR="795B9493">
        <w:rPr>
          <w:rFonts w:ascii="Courier New" w:hAnsi="Courier New"/>
          <w:sz w:val="20"/>
          <w:szCs w:val="20"/>
        </w:rPr>
        <w:t xml:space="preserve"> co</w:t>
      </w:r>
      <w:r w:rsidRPr="520E9121" w:rsidR="795B9493">
        <w:rPr>
          <w:rFonts w:ascii="Courier New" w:hAnsi="Courier New"/>
          <w:sz w:val="20"/>
          <w:szCs w:val="20"/>
        </w:rPr>
        <w:t>m Git e Gi</w:t>
      </w:r>
      <w:r w:rsidRPr="520E9121" w:rsidR="795B9493">
        <w:rPr>
          <w:rFonts w:ascii="Courier New" w:hAnsi="Courier New"/>
          <w:sz w:val="20"/>
          <w:szCs w:val="20"/>
        </w:rPr>
        <w:t>tHub', 20, 199.90, '</w:t>
      </w:r>
      <w:r w:rsidRPr="520E9121" w:rsidR="795B9493">
        <w:rPr>
          <w:rFonts w:ascii="Courier New" w:hAnsi="Courier New"/>
          <w:sz w:val="20"/>
          <w:szCs w:val="20"/>
        </w:rPr>
        <w:t>Bás</w:t>
      </w:r>
      <w:r w:rsidRPr="520E9121" w:rsidR="795B9493">
        <w:rPr>
          <w:rFonts w:ascii="Courier New" w:hAnsi="Courier New"/>
          <w:sz w:val="20"/>
          <w:szCs w:val="20"/>
        </w:rPr>
        <w:t>ico</w:t>
      </w:r>
      <w:r w:rsidRPr="520E9121" w:rsidR="795B9493">
        <w:rPr>
          <w:rFonts w:ascii="Courier New" w:hAnsi="Courier New"/>
          <w:sz w:val="20"/>
          <w:szCs w:val="20"/>
        </w:rPr>
        <w:t>', 1);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</w:t>
      </w:r>
      <w:r w:rsidRPr="520E9121" w:rsidR="795B9493">
        <w:rPr>
          <w:rFonts w:ascii="Courier New" w:hAnsi="Courier New"/>
          <w:sz w:val="20"/>
          <w:szCs w:val="20"/>
        </w:rPr>
        <w:t xml:space="preserve">A.2 </w:t>
      </w:r>
      <w:r w:rsidRPr="520E9121" w:rsidR="795B9493">
        <w:rPr>
          <w:rFonts w:ascii="Courier New" w:hAnsi="Courier New"/>
          <w:sz w:val="20"/>
          <w:szCs w:val="20"/>
        </w:rPr>
        <w:t>Inserir</w:t>
      </w:r>
      <w:r w:rsidRPr="520E9121" w:rsidR="795B9493">
        <w:rPr>
          <w:rFonts w:ascii="Courier New" w:hAnsi="Courier New"/>
          <w:sz w:val="20"/>
          <w:szCs w:val="20"/>
        </w:rPr>
        <w:t xml:space="preserve"> nova </w:t>
      </w:r>
      <w:r w:rsidRPr="520E9121" w:rsidR="795B9493">
        <w:rPr>
          <w:rFonts w:ascii="Courier New" w:hAnsi="Courier New"/>
          <w:sz w:val="20"/>
          <w:szCs w:val="20"/>
        </w:rPr>
        <w:t>matrícula</w:t>
      </w:r>
      <w:r w:rsidRPr="520E9121" w:rsidR="795B9493">
        <w:rPr>
          <w:rFonts w:ascii="Courier New" w:hAnsi="Courier New"/>
          <w:sz w:val="20"/>
          <w:szCs w:val="20"/>
        </w:rPr>
        <w:t xml:space="preserve"> para o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 xml:space="preserve"> MySQL (com </w:t>
      </w:r>
      <w:r w:rsidRPr="520E9121" w:rsidR="795B9493">
        <w:rPr>
          <w:rFonts w:ascii="Courier New" w:hAnsi="Courier New"/>
          <w:sz w:val="20"/>
          <w:szCs w:val="20"/>
        </w:rPr>
        <w:t>subc</w:t>
      </w:r>
      <w:r w:rsidRPr="520E9121" w:rsidR="795B9493">
        <w:rPr>
          <w:rFonts w:ascii="Courier New" w:hAnsi="Courier New"/>
          <w:sz w:val="20"/>
          <w:szCs w:val="20"/>
        </w:rPr>
        <w:t>onsulta</w:t>
      </w:r>
      <w:r w:rsidRPr="520E9121" w:rsidR="795B9493">
        <w:rPr>
          <w:rFonts w:ascii="Courier New" w:hAnsi="Courier New"/>
          <w:sz w:val="20"/>
          <w:szCs w:val="20"/>
        </w:rPr>
        <w:t>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INS</w:t>
      </w:r>
      <w:r w:rsidRPr="520E9121" w:rsidR="795B9493">
        <w:rPr>
          <w:rFonts w:ascii="Courier New" w:hAnsi="Courier New"/>
          <w:sz w:val="20"/>
          <w:szCs w:val="20"/>
        </w:rPr>
        <w:t>ER</w:t>
      </w:r>
      <w:r w:rsidRPr="520E9121" w:rsidR="795B9493">
        <w:rPr>
          <w:rFonts w:ascii="Courier New" w:hAnsi="Courier New"/>
          <w:sz w:val="20"/>
          <w:szCs w:val="20"/>
        </w:rPr>
        <w:t>T INTO</w:t>
      </w:r>
      <w:r w:rsidRPr="520E9121" w:rsidR="795B9493">
        <w:rPr>
          <w:rFonts w:ascii="Courier New" w:hAnsi="Courier New"/>
          <w:sz w:val="20"/>
          <w:szCs w:val="20"/>
        </w:rPr>
        <w:t xml:space="preserve"> matriculas (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aluno_nome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data_matricula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valor_pa</w:t>
      </w:r>
      <w:r w:rsidRPr="520E9121" w:rsidR="795B9493">
        <w:rPr>
          <w:rFonts w:ascii="Courier New" w:hAnsi="Courier New"/>
          <w:sz w:val="20"/>
          <w:szCs w:val="20"/>
        </w:rPr>
        <w:t>go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nota_f</w:t>
      </w:r>
      <w:r w:rsidRPr="520E9121" w:rsidR="795B9493">
        <w:rPr>
          <w:rFonts w:ascii="Courier New" w:hAnsi="Courier New"/>
          <w:sz w:val="20"/>
          <w:szCs w:val="20"/>
        </w:rPr>
        <w:t>inal</w:t>
      </w:r>
      <w:r w:rsidRPr="520E9121" w:rsidR="795B9493">
        <w:rPr>
          <w:rFonts w:ascii="Courier New" w:hAnsi="Courier New"/>
          <w:sz w:val="20"/>
          <w:szCs w:val="20"/>
        </w:rPr>
        <w:t>, status)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SELECT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c.curso</w:t>
      </w:r>
      <w:r w:rsidRPr="520E9121" w:rsidR="795B9493">
        <w:rPr>
          <w:rFonts w:ascii="Courier New" w:hAnsi="Courier New"/>
          <w:sz w:val="20"/>
          <w:szCs w:val="20"/>
        </w:rPr>
        <w:t>_id</w:t>
      </w:r>
      <w:r w:rsidRPr="520E9121" w:rsidR="795B9493">
        <w:rPr>
          <w:rFonts w:ascii="Courier New" w:hAnsi="Courier New"/>
          <w:sz w:val="20"/>
          <w:szCs w:val="20"/>
        </w:rPr>
        <w:t>, 'Lia Martins',</w:t>
      </w:r>
      <w:r w:rsidRPr="520E9121" w:rsidR="795B9493">
        <w:rPr>
          <w:rFonts w:ascii="Courier New" w:hAnsi="Courier New"/>
          <w:sz w:val="20"/>
          <w:szCs w:val="20"/>
        </w:rPr>
        <w:t xml:space="preserve"> CURRENT_DAT</w:t>
      </w:r>
      <w:r w:rsidRPr="520E9121" w:rsidR="795B9493">
        <w:rPr>
          <w:rFonts w:ascii="Courier New" w:hAnsi="Courier New"/>
          <w:sz w:val="20"/>
          <w:szCs w:val="20"/>
        </w:rPr>
        <w:t>E(), 499.00, NULL</w:t>
      </w:r>
      <w:r w:rsidRPr="520E9121" w:rsidR="795B9493">
        <w:rPr>
          <w:rFonts w:ascii="Courier New" w:hAnsi="Courier New"/>
          <w:sz w:val="20"/>
          <w:szCs w:val="20"/>
        </w:rPr>
        <w:t xml:space="preserve">, 'Em </w:t>
      </w:r>
      <w:r w:rsidRPr="520E9121" w:rsidR="795B9493">
        <w:rPr>
          <w:rFonts w:ascii="Courier New" w:hAnsi="Courier New"/>
          <w:sz w:val="20"/>
          <w:szCs w:val="20"/>
        </w:rPr>
        <w:t>andame</w:t>
      </w:r>
      <w:r w:rsidRPr="520E9121" w:rsidR="795B9493">
        <w:rPr>
          <w:rFonts w:ascii="Courier New" w:hAnsi="Courier New"/>
          <w:sz w:val="20"/>
          <w:szCs w:val="20"/>
        </w:rPr>
        <w:t>nto</w:t>
      </w:r>
      <w:r w:rsidRPr="520E9121" w:rsidR="795B9493">
        <w:rPr>
          <w:rFonts w:ascii="Courier New" w:hAnsi="Courier New"/>
          <w:sz w:val="20"/>
          <w:szCs w:val="20"/>
        </w:rPr>
        <w:t>'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WHERE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= 'MySQL do Ze</w:t>
      </w:r>
      <w:r w:rsidRPr="520E9121" w:rsidR="795B9493">
        <w:rPr>
          <w:rFonts w:ascii="Courier New" w:hAnsi="Courier New"/>
          <w:sz w:val="20"/>
          <w:szCs w:val="20"/>
        </w:rPr>
        <w:t xml:space="preserve">ro </w:t>
      </w:r>
      <w:r w:rsidRPr="520E9121" w:rsidR="795B9493">
        <w:rPr>
          <w:rFonts w:ascii="Courier New" w:hAnsi="Courier New"/>
          <w:sz w:val="20"/>
          <w:szCs w:val="20"/>
        </w:rPr>
        <w:t>ao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Av</w:t>
      </w:r>
      <w:r w:rsidRPr="520E9121" w:rsidR="795B9493">
        <w:rPr>
          <w:rFonts w:ascii="Courier New" w:hAnsi="Courier New"/>
          <w:sz w:val="20"/>
          <w:szCs w:val="20"/>
        </w:rPr>
        <w:t>ançado</w:t>
      </w:r>
      <w:r w:rsidRPr="520E9121" w:rsidR="795B9493">
        <w:rPr>
          <w:rFonts w:ascii="Courier New" w:hAnsi="Courier New"/>
          <w:sz w:val="20"/>
          <w:szCs w:val="20"/>
        </w:rPr>
        <w:t>'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LIMIT 1;</w:t>
      </w:r>
      <w:r>
        <w:br/>
      </w:r>
    </w:p>
    <w:p w:rsidR="00F3469A" w:rsidRDefault="00000000" w14:paraId="0241306A" w14:textId="77777777">
      <w:r w:rsidR="795B9493">
        <w:rPr/>
        <w:t>B) READ (</w:t>
      </w:r>
      <w:r w:rsidR="795B9493">
        <w:rPr/>
        <w:t>seleções</w:t>
      </w:r>
      <w:r w:rsidR="795B9493">
        <w:rPr/>
        <w:t xml:space="preserve"> e JOINs)</w:t>
      </w:r>
    </w:p>
    <w:p w:rsidR="00F3469A" w:rsidRDefault="00000000" w14:paraId="19EAFAAC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B.1 </w:t>
      </w:r>
      <w:r w:rsidRPr="520E9121" w:rsidR="795B9493">
        <w:rPr>
          <w:rFonts w:ascii="Courier New" w:hAnsi="Courier New"/>
          <w:sz w:val="20"/>
          <w:szCs w:val="20"/>
        </w:rPr>
        <w:t>Listar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matrículas</w:t>
      </w:r>
      <w:r w:rsidRPr="520E9121" w:rsidR="795B9493">
        <w:rPr>
          <w:rFonts w:ascii="Courier New" w:hAnsi="Courier New"/>
          <w:sz w:val="20"/>
          <w:szCs w:val="20"/>
        </w:rPr>
        <w:t xml:space="preserve"> com </w:t>
      </w:r>
      <w:r w:rsidRPr="520E9121" w:rsidR="795B9493">
        <w:rPr>
          <w:rFonts w:ascii="Courier New" w:hAnsi="Courier New"/>
          <w:sz w:val="20"/>
          <w:szCs w:val="20"/>
        </w:rPr>
        <w:t>nome</w:t>
      </w:r>
      <w:r w:rsidRPr="520E9121" w:rsidR="795B9493">
        <w:rPr>
          <w:rFonts w:ascii="Courier New" w:hAnsi="Courier New"/>
          <w:sz w:val="20"/>
          <w:szCs w:val="20"/>
        </w:rPr>
        <w:t xml:space="preserve"> do curso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m.matricula_id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m.aluno_nome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AS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m.valor_pago</w:t>
      </w:r>
      <w:r w:rsidRPr="520E9121" w:rsidR="795B9493">
        <w:rPr>
          <w:rFonts w:ascii="Courier New" w:hAnsi="Courier New"/>
          <w:sz w:val="20"/>
          <w:szCs w:val="20"/>
        </w:rPr>
        <w:t>, m.status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FROM matriculas m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JOIN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 ON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 xml:space="preserve"> = m.curso_id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ORDER BY </w:t>
      </w:r>
      <w:r w:rsidRPr="520E9121" w:rsidR="795B9493">
        <w:rPr>
          <w:rFonts w:ascii="Courier New" w:hAnsi="Courier New"/>
          <w:sz w:val="20"/>
          <w:szCs w:val="20"/>
        </w:rPr>
        <w:t>m.matricula_id</w:t>
      </w:r>
      <w:r w:rsidRPr="520E9121" w:rsidR="795B9493">
        <w:rPr>
          <w:rFonts w:ascii="Courier New" w:hAnsi="Courier New"/>
          <w:sz w:val="20"/>
          <w:szCs w:val="20"/>
        </w:rPr>
        <w:t>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B.2 </w:t>
      </w:r>
      <w:r w:rsidRPr="520E9121" w:rsidR="795B9493">
        <w:rPr>
          <w:rFonts w:ascii="Courier New" w:hAnsi="Courier New"/>
          <w:sz w:val="20"/>
          <w:szCs w:val="20"/>
        </w:rPr>
        <w:t>Matrículas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concluídas</w:t>
      </w:r>
      <w:r w:rsidRPr="520E9121" w:rsidR="795B9493">
        <w:rPr>
          <w:rFonts w:ascii="Courier New" w:hAnsi="Courier New"/>
          <w:sz w:val="20"/>
          <w:szCs w:val="20"/>
        </w:rPr>
        <w:t xml:space="preserve"> com nota &gt;= 8.0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m.aluno_nome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AS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>, m.nota_final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FROM matriculas m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JOIN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 ON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 xml:space="preserve"> = m.curso_id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WHERE </w:t>
      </w:r>
      <w:r w:rsidRPr="520E9121" w:rsidR="795B9493">
        <w:rPr>
          <w:rFonts w:ascii="Courier New" w:hAnsi="Courier New"/>
          <w:sz w:val="20"/>
          <w:szCs w:val="20"/>
        </w:rPr>
        <w:t>m.status</w:t>
      </w:r>
      <w:r w:rsidRPr="520E9121" w:rsidR="795B9493">
        <w:rPr>
          <w:rFonts w:ascii="Courier New" w:hAnsi="Courier New"/>
          <w:sz w:val="20"/>
          <w:szCs w:val="20"/>
        </w:rPr>
        <w:t xml:space="preserve"> = '</w:t>
      </w:r>
      <w:r w:rsidRPr="520E9121" w:rsidR="795B9493">
        <w:rPr>
          <w:rFonts w:ascii="Courier New" w:hAnsi="Courier New"/>
          <w:sz w:val="20"/>
          <w:szCs w:val="20"/>
        </w:rPr>
        <w:t>Concluído</w:t>
      </w:r>
      <w:r w:rsidRPr="520E9121" w:rsidR="795B9493">
        <w:rPr>
          <w:rFonts w:ascii="Courier New" w:hAnsi="Courier New"/>
          <w:sz w:val="20"/>
          <w:szCs w:val="20"/>
        </w:rPr>
        <w:t xml:space="preserve">' AND </w:t>
      </w:r>
      <w:r w:rsidRPr="520E9121" w:rsidR="795B9493">
        <w:rPr>
          <w:rFonts w:ascii="Courier New" w:hAnsi="Courier New"/>
          <w:sz w:val="20"/>
          <w:szCs w:val="20"/>
        </w:rPr>
        <w:t>m.nota_final</w:t>
      </w:r>
      <w:r w:rsidRPr="520E9121" w:rsidR="795B9493">
        <w:rPr>
          <w:rFonts w:ascii="Courier New" w:hAnsi="Courier New"/>
          <w:sz w:val="20"/>
          <w:szCs w:val="20"/>
        </w:rPr>
        <w:t xml:space="preserve"> &gt;= 8.0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ORDER BY </w:t>
      </w:r>
      <w:r w:rsidRPr="520E9121" w:rsidR="795B9493">
        <w:rPr>
          <w:rFonts w:ascii="Courier New" w:hAnsi="Courier New"/>
          <w:sz w:val="20"/>
          <w:szCs w:val="20"/>
        </w:rPr>
        <w:t>m.nota_final</w:t>
      </w:r>
      <w:r w:rsidRPr="520E9121" w:rsidR="795B9493">
        <w:rPr>
          <w:rFonts w:ascii="Courier New" w:hAnsi="Courier New"/>
          <w:sz w:val="20"/>
          <w:szCs w:val="20"/>
        </w:rPr>
        <w:t xml:space="preserve"> DESC;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B.3 Top 5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mais</w:t>
      </w:r>
      <w:r w:rsidRPr="520E9121" w:rsidR="795B9493">
        <w:rPr>
          <w:rFonts w:ascii="Courier New" w:hAnsi="Courier New"/>
          <w:sz w:val="20"/>
          <w:szCs w:val="20"/>
        </w:rPr>
        <w:t xml:space="preserve"> caros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nome</w:t>
      </w:r>
      <w:r w:rsidRPr="520E9121" w:rsidR="795B9493">
        <w:rPr>
          <w:rFonts w:ascii="Courier New" w:hAnsi="Courier New"/>
          <w:sz w:val="20"/>
          <w:szCs w:val="20"/>
        </w:rPr>
        <w:t>, preco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FROM cursos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ORDER BY </w:t>
      </w:r>
      <w:r w:rsidRPr="520E9121" w:rsidR="795B9493">
        <w:rPr>
          <w:rFonts w:ascii="Courier New" w:hAnsi="Courier New"/>
          <w:sz w:val="20"/>
          <w:szCs w:val="20"/>
        </w:rPr>
        <w:t>preco</w:t>
      </w:r>
      <w:r w:rsidRPr="520E9121" w:rsidR="795B9493">
        <w:rPr>
          <w:rFonts w:ascii="Courier New" w:hAnsi="Courier New"/>
          <w:sz w:val="20"/>
          <w:szCs w:val="20"/>
        </w:rPr>
        <w:t xml:space="preserve"> DESC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LIMIT 5;</w:t>
      </w:r>
      <w:r>
        <w:br/>
      </w:r>
    </w:p>
    <w:p w:rsidR="00F3469A" w:rsidRDefault="00000000" w14:paraId="669F59BF" w14:textId="77777777">
      <w:r w:rsidR="795B9493">
        <w:rPr/>
        <w:t>C) UPDATE (</w:t>
      </w:r>
      <w:r w:rsidR="795B9493">
        <w:rPr/>
        <w:t>atualizações</w:t>
      </w:r>
      <w:r w:rsidR="795B9493">
        <w:rPr/>
        <w:t>)</w:t>
      </w:r>
    </w:p>
    <w:p w:rsidR="00F3469A" w:rsidRDefault="00000000" w14:paraId="0A42ED40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C.1 </w:t>
      </w:r>
      <w:r w:rsidRPr="520E9121" w:rsidR="795B9493">
        <w:rPr>
          <w:rFonts w:ascii="Courier New" w:hAnsi="Courier New"/>
          <w:sz w:val="20"/>
          <w:szCs w:val="20"/>
        </w:rPr>
        <w:t>Reajustar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preço</w:t>
      </w:r>
      <w:r w:rsidRPr="520E9121" w:rsidR="795B9493">
        <w:rPr>
          <w:rFonts w:ascii="Courier New" w:hAnsi="Courier New"/>
          <w:sz w:val="20"/>
          <w:szCs w:val="20"/>
        </w:rPr>
        <w:t xml:space="preserve"> do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 xml:space="preserve"> MySQL </w:t>
      </w:r>
      <w:r w:rsidRPr="520E9121" w:rsidR="795B9493">
        <w:rPr>
          <w:rFonts w:ascii="Courier New" w:hAnsi="Courier New"/>
          <w:sz w:val="20"/>
          <w:szCs w:val="20"/>
        </w:rPr>
        <w:t>em</w:t>
      </w:r>
      <w:r w:rsidRPr="520E9121" w:rsidR="795B9493">
        <w:rPr>
          <w:rFonts w:ascii="Courier New" w:hAnsi="Courier New"/>
          <w:sz w:val="20"/>
          <w:szCs w:val="20"/>
        </w:rPr>
        <w:t xml:space="preserve"> 10%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UPDATE cursos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SET </w:t>
      </w:r>
      <w:r w:rsidRPr="520E9121" w:rsidR="795B9493">
        <w:rPr>
          <w:rFonts w:ascii="Courier New" w:hAnsi="Courier New"/>
          <w:sz w:val="20"/>
          <w:szCs w:val="20"/>
        </w:rPr>
        <w:t>preco</w:t>
      </w:r>
      <w:r w:rsidRPr="520E9121" w:rsidR="795B9493">
        <w:rPr>
          <w:rFonts w:ascii="Courier New" w:hAnsi="Courier New"/>
          <w:sz w:val="20"/>
          <w:szCs w:val="20"/>
        </w:rPr>
        <w:t xml:space="preserve"> = ROUND(</w:t>
      </w:r>
      <w:r w:rsidRPr="520E9121" w:rsidR="795B9493">
        <w:rPr>
          <w:rFonts w:ascii="Courier New" w:hAnsi="Courier New"/>
          <w:sz w:val="20"/>
          <w:szCs w:val="20"/>
        </w:rPr>
        <w:t>preco</w:t>
      </w:r>
      <w:r w:rsidRPr="520E9121" w:rsidR="795B9493">
        <w:rPr>
          <w:rFonts w:ascii="Courier New" w:hAnsi="Courier New"/>
          <w:sz w:val="20"/>
          <w:szCs w:val="20"/>
        </w:rPr>
        <w:t xml:space="preserve"> * 1.10, 2)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WHERE </w:t>
      </w:r>
      <w:r w:rsidRPr="520E9121" w:rsidR="795B9493">
        <w:rPr>
          <w:rFonts w:ascii="Courier New" w:hAnsi="Courier New"/>
          <w:sz w:val="20"/>
          <w:szCs w:val="20"/>
        </w:rPr>
        <w:t>nome</w:t>
      </w:r>
      <w:r w:rsidRPr="520E9121" w:rsidR="795B9493">
        <w:rPr>
          <w:rFonts w:ascii="Courier New" w:hAnsi="Courier New"/>
          <w:sz w:val="20"/>
          <w:szCs w:val="20"/>
        </w:rPr>
        <w:t xml:space="preserve"> = 'MySQL do Zero </w:t>
      </w:r>
      <w:r w:rsidRPr="520E9121" w:rsidR="795B9493">
        <w:rPr>
          <w:rFonts w:ascii="Courier New" w:hAnsi="Courier New"/>
          <w:sz w:val="20"/>
          <w:szCs w:val="20"/>
        </w:rPr>
        <w:t>ao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Avançado</w:t>
      </w:r>
      <w:r w:rsidRPr="520E9121" w:rsidR="795B9493">
        <w:rPr>
          <w:rFonts w:ascii="Courier New" w:hAnsi="Courier New"/>
          <w:sz w:val="20"/>
          <w:szCs w:val="20"/>
        </w:rPr>
        <w:t>';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C.2 </w:t>
      </w:r>
      <w:r w:rsidRPr="520E9121" w:rsidR="795B9493">
        <w:rPr>
          <w:rFonts w:ascii="Courier New" w:hAnsi="Courier New"/>
          <w:sz w:val="20"/>
          <w:szCs w:val="20"/>
        </w:rPr>
        <w:t>Con</w:t>
      </w:r>
      <w:r w:rsidRPr="520E9121" w:rsidR="795B9493">
        <w:rPr>
          <w:rFonts w:ascii="Courier New" w:hAnsi="Courier New"/>
          <w:sz w:val="20"/>
          <w:szCs w:val="20"/>
        </w:rPr>
        <w:t>cluir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matr</w:t>
      </w:r>
      <w:r w:rsidRPr="520E9121" w:rsidR="795B9493">
        <w:rPr>
          <w:rFonts w:ascii="Courier New" w:hAnsi="Courier New"/>
          <w:sz w:val="20"/>
          <w:szCs w:val="20"/>
        </w:rPr>
        <w:t>ícula</w:t>
      </w:r>
      <w:r w:rsidRPr="520E9121" w:rsidR="795B9493">
        <w:rPr>
          <w:rFonts w:ascii="Courier New" w:hAnsi="Courier New"/>
          <w:sz w:val="20"/>
          <w:szCs w:val="20"/>
        </w:rPr>
        <w:t xml:space="preserve"> da Lia M</w:t>
      </w:r>
      <w:r w:rsidRPr="520E9121" w:rsidR="795B9493">
        <w:rPr>
          <w:rFonts w:ascii="Courier New" w:hAnsi="Courier New"/>
          <w:sz w:val="20"/>
          <w:szCs w:val="20"/>
        </w:rPr>
        <w:t>artins com</w:t>
      </w:r>
      <w:r w:rsidRPr="520E9121" w:rsidR="795B9493">
        <w:rPr>
          <w:rFonts w:ascii="Courier New" w:hAnsi="Courier New"/>
          <w:sz w:val="20"/>
          <w:szCs w:val="20"/>
        </w:rPr>
        <w:t xml:space="preserve"> nota 9.10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UPDATE matriculas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SET status = '</w:t>
      </w:r>
      <w:r w:rsidRPr="520E9121" w:rsidR="795B9493">
        <w:rPr>
          <w:rFonts w:ascii="Courier New" w:hAnsi="Courier New"/>
          <w:sz w:val="20"/>
          <w:szCs w:val="20"/>
        </w:rPr>
        <w:t>Concluído</w:t>
      </w:r>
      <w:r w:rsidRPr="520E9121" w:rsidR="795B9493">
        <w:rPr>
          <w:rFonts w:ascii="Courier New" w:hAnsi="Courier New"/>
          <w:sz w:val="20"/>
          <w:szCs w:val="20"/>
        </w:rPr>
        <w:t xml:space="preserve">', </w:t>
      </w:r>
      <w:r w:rsidRPr="520E9121" w:rsidR="795B9493">
        <w:rPr>
          <w:rFonts w:ascii="Courier New" w:hAnsi="Courier New"/>
          <w:sz w:val="20"/>
          <w:szCs w:val="20"/>
        </w:rPr>
        <w:t>nota_final</w:t>
      </w:r>
      <w:r w:rsidRPr="520E9121" w:rsidR="795B9493">
        <w:rPr>
          <w:rFonts w:ascii="Courier New" w:hAnsi="Courier New"/>
          <w:sz w:val="20"/>
          <w:szCs w:val="20"/>
        </w:rPr>
        <w:t xml:space="preserve"> = 9.10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WHERE </w:t>
      </w:r>
      <w:r w:rsidRPr="520E9121" w:rsidR="795B9493">
        <w:rPr>
          <w:rFonts w:ascii="Courier New" w:hAnsi="Courier New"/>
          <w:sz w:val="20"/>
          <w:szCs w:val="20"/>
        </w:rPr>
        <w:t>aluno_nome</w:t>
      </w:r>
      <w:r w:rsidRPr="520E9121" w:rsidR="795B9493">
        <w:rPr>
          <w:rFonts w:ascii="Courier New" w:hAnsi="Courier New"/>
          <w:sz w:val="20"/>
          <w:szCs w:val="20"/>
        </w:rPr>
        <w:t xml:space="preserve"> = 'Lia Martins';</w:t>
      </w:r>
      <w:r>
        <w:br/>
      </w:r>
    </w:p>
    <w:p w:rsidR="00F3469A" w:rsidRDefault="00000000" w14:paraId="44946334" w14:textId="77777777">
      <w:r w:rsidR="795B9493">
        <w:rPr/>
        <w:t>D) DELETE (</w:t>
      </w:r>
      <w:r w:rsidR="795B9493">
        <w:rPr/>
        <w:t>remoções</w:t>
      </w:r>
      <w:r w:rsidR="795B9493">
        <w:rPr/>
        <w:t>)</w:t>
      </w:r>
    </w:p>
    <w:p w:rsidR="00F3469A" w:rsidRDefault="00000000" w14:paraId="0BAE8927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D.1 </w:t>
      </w:r>
      <w:r w:rsidRPr="520E9121" w:rsidR="795B9493">
        <w:rPr>
          <w:rFonts w:ascii="Courier New" w:hAnsi="Courier New"/>
          <w:sz w:val="20"/>
          <w:szCs w:val="20"/>
        </w:rPr>
        <w:t>Excluir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matrícula</w:t>
      </w:r>
      <w:r w:rsidRPr="520E9121" w:rsidR="795B9493">
        <w:rPr>
          <w:rFonts w:ascii="Courier New" w:hAnsi="Courier New"/>
          <w:sz w:val="20"/>
          <w:szCs w:val="20"/>
        </w:rPr>
        <w:t xml:space="preserve"> do </w:t>
      </w:r>
      <w:r w:rsidRPr="520E9121" w:rsidR="795B9493">
        <w:rPr>
          <w:rFonts w:ascii="Courier New" w:hAnsi="Courier New"/>
          <w:sz w:val="20"/>
          <w:szCs w:val="20"/>
        </w:rPr>
        <w:t>aluno</w:t>
      </w:r>
      <w:r w:rsidRPr="520E9121" w:rsidR="795B9493">
        <w:rPr>
          <w:rFonts w:ascii="Courier New" w:hAnsi="Courier New"/>
          <w:sz w:val="20"/>
          <w:szCs w:val="20"/>
        </w:rPr>
        <w:t xml:space="preserve"> Bruno Lima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DELETE FROM matriculas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WHERE </w:t>
      </w:r>
      <w:r w:rsidRPr="520E9121" w:rsidR="795B9493">
        <w:rPr>
          <w:rFonts w:ascii="Courier New" w:hAnsi="Courier New"/>
          <w:sz w:val="20"/>
          <w:szCs w:val="20"/>
        </w:rPr>
        <w:t>aluno_nome</w:t>
      </w:r>
      <w:r w:rsidRPr="520E9121" w:rsidR="795B9493">
        <w:rPr>
          <w:rFonts w:ascii="Courier New" w:hAnsi="Courier New"/>
          <w:sz w:val="20"/>
          <w:szCs w:val="20"/>
        </w:rPr>
        <w:t xml:space="preserve"> = 'Bruno Lima';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D.2 </w:t>
      </w:r>
      <w:r w:rsidRPr="520E9121" w:rsidR="795B9493">
        <w:rPr>
          <w:rFonts w:ascii="Courier New" w:hAnsi="Courier New"/>
          <w:sz w:val="20"/>
          <w:szCs w:val="20"/>
        </w:rPr>
        <w:t>Excluir</w:t>
      </w:r>
      <w:r w:rsidRPr="520E9121" w:rsidR="795B9493">
        <w:rPr>
          <w:rFonts w:ascii="Courier New" w:hAnsi="Courier New"/>
          <w:sz w:val="20"/>
          <w:szCs w:val="20"/>
        </w:rPr>
        <w:t xml:space="preserve"> o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 xml:space="preserve"> Git e </w:t>
      </w:r>
      <w:r w:rsidRPr="520E9121" w:rsidR="795B9493">
        <w:rPr>
          <w:rFonts w:ascii="Courier New" w:hAnsi="Courier New"/>
          <w:sz w:val="20"/>
          <w:szCs w:val="20"/>
        </w:rPr>
        <w:t>Versionamento</w:t>
      </w:r>
      <w:r w:rsidRPr="520E9121" w:rsidR="795B9493">
        <w:rPr>
          <w:rFonts w:ascii="Courier New" w:hAnsi="Courier New"/>
          <w:sz w:val="20"/>
          <w:szCs w:val="20"/>
        </w:rPr>
        <w:t xml:space="preserve"> (se </w:t>
      </w:r>
      <w:r w:rsidRPr="520E9121" w:rsidR="795B9493">
        <w:rPr>
          <w:rFonts w:ascii="Courier New" w:hAnsi="Courier New"/>
          <w:sz w:val="20"/>
          <w:szCs w:val="20"/>
        </w:rPr>
        <w:t>existir</w:t>
      </w:r>
      <w:r w:rsidRPr="520E9121" w:rsidR="795B9493">
        <w:rPr>
          <w:rFonts w:ascii="Courier New" w:hAnsi="Courier New"/>
          <w:sz w:val="20"/>
          <w:szCs w:val="20"/>
        </w:rPr>
        <w:t>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DELETE FROM cursos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WHERE </w:t>
      </w:r>
      <w:r w:rsidRPr="520E9121" w:rsidR="795B9493">
        <w:rPr>
          <w:rFonts w:ascii="Courier New" w:hAnsi="Courier New"/>
          <w:sz w:val="20"/>
          <w:szCs w:val="20"/>
        </w:rPr>
        <w:t>nome</w:t>
      </w:r>
      <w:r w:rsidRPr="520E9121" w:rsidR="795B9493">
        <w:rPr>
          <w:rFonts w:ascii="Courier New" w:hAnsi="Courier New"/>
          <w:sz w:val="20"/>
          <w:szCs w:val="20"/>
        </w:rPr>
        <w:t xml:space="preserve"> = 'Git e </w:t>
      </w:r>
      <w:r w:rsidRPr="520E9121" w:rsidR="795B9493">
        <w:rPr>
          <w:rFonts w:ascii="Courier New" w:hAnsi="Courier New"/>
          <w:sz w:val="20"/>
          <w:szCs w:val="20"/>
        </w:rPr>
        <w:t>Versionamento</w:t>
      </w:r>
      <w:r w:rsidRPr="520E9121" w:rsidR="795B9493">
        <w:rPr>
          <w:rFonts w:ascii="Courier New" w:hAnsi="Courier New"/>
          <w:sz w:val="20"/>
          <w:szCs w:val="20"/>
        </w:rPr>
        <w:t>';</w:t>
      </w:r>
      <w:r>
        <w:br/>
      </w:r>
    </w:p>
    <w:p w:rsidR="00F3469A" w:rsidRDefault="00000000" w14:paraId="41D046AE" w14:textId="77777777">
      <w:pPr>
        <w:pStyle w:val="Ttulo1"/>
      </w:pPr>
      <w:r w:rsidR="795B9493">
        <w:rPr/>
        <w:t xml:space="preserve">6) </w:t>
      </w:r>
      <w:r w:rsidR="795B9493">
        <w:rPr/>
        <w:t>Consultas</w:t>
      </w:r>
      <w:r w:rsidR="795B9493">
        <w:rPr/>
        <w:t xml:space="preserve"> com COUNT, SUM e AVG</w:t>
      </w:r>
    </w:p>
    <w:p w:rsidR="00F3469A" w:rsidRDefault="00000000" w14:paraId="6E344CD0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-- 1) </w:t>
      </w:r>
      <w:r w:rsidRPr="520E9121" w:rsidR="795B9493">
        <w:rPr>
          <w:rFonts w:ascii="Courier New" w:hAnsi="Courier New"/>
          <w:sz w:val="20"/>
          <w:szCs w:val="20"/>
        </w:rPr>
        <w:t>Quantidade</w:t>
      </w:r>
      <w:r w:rsidRPr="520E9121" w:rsidR="795B9493">
        <w:rPr>
          <w:rFonts w:ascii="Courier New" w:hAnsi="Courier New"/>
          <w:sz w:val="20"/>
          <w:szCs w:val="20"/>
        </w:rPr>
        <w:t xml:space="preserve"> de </w:t>
      </w:r>
      <w:r w:rsidRPr="520E9121" w:rsidR="795B9493">
        <w:rPr>
          <w:rFonts w:ascii="Courier New" w:hAnsi="Courier New"/>
          <w:sz w:val="20"/>
          <w:szCs w:val="20"/>
        </w:rPr>
        <w:t>matrículas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por</w:t>
      </w:r>
      <w:r w:rsidRPr="520E9121" w:rsidR="795B9493">
        <w:rPr>
          <w:rFonts w:ascii="Courier New" w:hAnsi="Courier New"/>
          <w:sz w:val="20"/>
          <w:szCs w:val="20"/>
        </w:rPr>
        <w:t xml:space="preserve"> curso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AS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>, COUNT(*) AS qtd_matriculas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JOIN matriculas m ON </w:t>
      </w:r>
      <w:r w:rsidRPr="520E9121" w:rsidR="795B9493">
        <w:rPr>
          <w:rFonts w:ascii="Courier New" w:hAnsi="Courier New"/>
          <w:sz w:val="20"/>
          <w:szCs w:val="20"/>
        </w:rPr>
        <w:t>m.curso_id</w:t>
      </w:r>
      <w:r w:rsidRPr="520E9121" w:rsidR="795B9493">
        <w:rPr>
          <w:rFonts w:ascii="Courier New" w:hAnsi="Courier New"/>
          <w:sz w:val="20"/>
          <w:szCs w:val="20"/>
        </w:rPr>
        <w:t xml:space="preserve"> = c.curso_id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GROUP BY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>, c.nome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ORDER BY </w:t>
      </w:r>
      <w:r w:rsidRPr="520E9121" w:rsidR="795B9493">
        <w:rPr>
          <w:rFonts w:ascii="Courier New" w:hAnsi="Courier New"/>
          <w:sz w:val="20"/>
          <w:szCs w:val="20"/>
        </w:rPr>
        <w:t>qtd_matriculas</w:t>
      </w:r>
      <w:r w:rsidRPr="520E9121" w:rsidR="795B9493">
        <w:rPr>
          <w:rFonts w:ascii="Courier New" w:hAnsi="Courier New"/>
          <w:sz w:val="20"/>
          <w:szCs w:val="20"/>
        </w:rPr>
        <w:t xml:space="preserve"> DESC;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-- 2) </w:t>
      </w:r>
      <w:r w:rsidRPr="520E9121" w:rsidR="795B9493">
        <w:rPr>
          <w:rFonts w:ascii="Courier New" w:hAnsi="Courier New"/>
          <w:sz w:val="20"/>
          <w:szCs w:val="20"/>
        </w:rPr>
        <w:t>Receita</w:t>
      </w:r>
      <w:r w:rsidRPr="520E9121" w:rsidR="795B9493">
        <w:rPr>
          <w:rFonts w:ascii="Courier New" w:hAnsi="Courier New"/>
          <w:sz w:val="20"/>
          <w:szCs w:val="20"/>
        </w:rPr>
        <w:t xml:space="preserve"> total </w:t>
      </w:r>
      <w:r w:rsidRPr="520E9121" w:rsidR="795B9493">
        <w:rPr>
          <w:rFonts w:ascii="Courier New" w:hAnsi="Courier New"/>
          <w:sz w:val="20"/>
          <w:szCs w:val="20"/>
        </w:rPr>
        <w:t>por</w:t>
      </w:r>
      <w:r w:rsidRPr="520E9121" w:rsidR="795B9493">
        <w:rPr>
          <w:rFonts w:ascii="Courier New" w:hAnsi="Courier New"/>
          <w:sz w:val="20"/>
          <w:szCs w:val="20"/>
        </w:rPr>
        <w:t xml:space="preserve"> curso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AS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>, SUM(</w:t>
      </w:r>
      <w:r w:rsidRPr="520E9121" w:rsidR="795B9493">
        <w:rPr>
          <w:rFonts w:ascii="Courier New" w:hAnsi="Courier New"/>
          <w:sz w:val="20"/>
          <w:szCs w:val="20"/>
        </w:rPr>
        <w:t>m.valor_pago</w:t>
      </w:r>
      <w:r w:rsidRPr="520E9121" w:rsidR="795B9493">
        <w:rPr>
          <w:rFonts w:ascii="Courier New" w:hAnsi="Courier New"/>
          <w:sz w:val="20"/>
          <w:szCs w:val="20"/>
        </w:rPr>
        <w:t>) AS receita_total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JOIN matriculas m ON </w:t>
      </w:r>
      <w:r w:rsidRPr="520E9121" w:rsidR="795B9493">
        <w:rPr>
          <w:rFonts w:ascii="Courier New" w:hAnsi="Courier New"/>
          <w:sz w:val="20"/>
          <w:szCs w:val="20"/>
        </w:rPr>
        <w:t>m.curso_id</w:t>
      </w:r>
      <w:r w:rsidRPr="520E9121" w:rsidR="795B9493">
        <w:rPr>
          <w:rFonts w:ascii="Courier New" w:hAnsi="Courier New"/>
          <w:sz w:val="20"/>
          <w:szCs w:val="20"/>
        </w:rPr>
        <w:t xml:space="preserve"> = c.curso_id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GROUP BY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>, c.nome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ORDER BY </w:t>
      </w:r>
      <w:r w:rsidRPr="520E9121" w:rsidR="795B9493">
        <w:rPr>
          <w:rFonts w:ascii="Courier New" w:hAnsi="Courier New"/>
          <w:sz w:val="20"/>
          <w:szCs w:val="20"/>
        </w:rPr>
        <w:t>receita_total</w:t>
      </w:r>
      <w:r w:rsidRPr="520E9121" w:rsidR="795B9493">
        <w:rPr>
          <w:rFonts w:ascii="Courier New" w:hAnsi="Courier New"/>
          <w:sz w:val="20"/>
          <w:szCs w:val="20"/>
        </w:rPr>
        <w:t xml:space="preserve"> DESC;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-- 3) Nota </w:t>
      </w:r>
      <w:r w:rsidRPr="520E9121" w:rsidR="795B9493">
        <w:rPr>
          <w:rFonts w:ascii="Courier New" w:hAnsi="Courier New"/>
          <w:sz w:val="20"/>
          <w:szCs w:val="20"/>
        </w:rPr>
        <w:t>média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por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 xml:space="preserve"> (</w:t>
      </w:r>
      <w:r w:rsidRPr="520E9121" w:rsidR="795B9493">
        <w:rPr>
          <w:rFonts w:ascii="Courier New" w:hAnsi="Courier New"/>
          <w:sz w:val="20"/>
          <w:szCs w:val="20"/>
        </w:rPr>
        <w:t>apenas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concluídos</w:t>
      </w:r>
      <w:r w:rsidRPr="520E9121" w:rsidR="795B9493">
        <w:rPr>
          <w:rFonts w:ascii="Courier New" w:hAnsi="Courier New"/>
          <w:sz w:val="20"/>
          <w:szCs w:val="20"/>
        </w:rPr>
        <w:t>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AS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>, ROUND(AVG(</w:t>
      </w:r>
      <w:r w:rsidRPr="520E9121" w:rsidR="795B9493">
        <w:rPr>
          <w:rFonts w:ascii="Courier New" w:hAnsi="Courier New"/>
          <w:sz w:val="20"/>
          <w:szCs w:val="20"/>
        </w:rPr>
        <w:t>m.nota_final</w:t>
      </w:r>
      <w:r w:rsidRPr="520E9121" w:rsidR="795B9493">
        <w:rPr>
          <w:rFonts w:ascii="Courier New" w:hAnsi="Courier New"/>
          <w:sz w:val="20"/>
          <w:szCs w:val="20"/>
        </w:rPr>
        <w:t>), 2) AS media_nota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JOIN matriculas m ON </w:t>
      </w:r>
      <w:r w:rsidRPr="520E9121" w:rsidR="795B9493">
        <w:rPr>
          <w:rFonts w:ascii="Courier New" w:hAnsi="Courier New"/>
          <w:sz w:val="20"/>
          <w:szCs w:val="20"/>
        </w:rPr>
        <w:t>m.curso_id</w:t>
      </w:r>
      <w:r w:rsidRPr="520E9121" w:rsidR="795B9493">
        <w:rPr>
          <w:rFonts w:ascii="Courier New" w:hAnsi="Courier New"/>
          <w:sz w:val="20"/>
          <w:szCs w:val="20"/>
        </w:rPr>
        <w:t xml:space="preserve"> = c.curso_id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WHERE </w:t>
      </w:r>
      <w:r w:rsidRPr="520E9121" w:rsidR="795B9493">
        <w:rPr>
          <w:rFonts w:ascii="Courier New" w:hAnsi="Courier New"/>
          <w:sz w:val="20"/>
          <w:szCs w:val="20"/>
        </w:rPr>
        <w:t>m.status</w:t>
      </w:r>
      <w:r w:rsidRPr="520E9121" w:rsidR="795B9493">
        <w:rPr>
          <w:rFonts w:ascii="Courier New" w:hAnsi="Courier New"/>
          <w:sz w:val="20"/>
          <w:szCs w:val="20"/>
        </w:rPr>
        <w:t xml:space="preserve"> = '</w:t>
      </w:r>
      <w:r w:rsidRPr="520E9121" w:rsidR="795B9493">
        <w:rPr>
          <w:rFonts w:ascii="Courier New" w:hAnsi="Courier New"/>
          <w:sz w:val="20"/>
          <w:szCs w:val="20"/>
        </w:rPr>
        <w:t>Concluído</w:t>
      </w:r>
      <w:r w:rsidRPr="520E9121" w:rsidR="795B9493">
        <w:rPr>
          <w:rFonts w:ascii="Courier New" w:hAnsi="Courier New"/>
          <w:sz w:val="20"/>
          <w:szCs w:val="20"/>
        </w:rPr>
        <w:t xml:space="preserve">' AND </w:t>
      </w:r>
      <w:r w:rsidRPr="520E9121" w:rsidR="795B9493">
        <w:rPr>
          <w:rFonts w:ascii="Courier New" w:hAnsi="Courier New"/>
          <w:sz w:val="20"/>
          <w:szCs w:val="20"/>
        </w:rPr>
        <w:t>m.nota_final</w:t>
      </w:r>
      <w:r w:rsidRPr="520E9121" w:rsidR="795B9493">
        <w:rPr>
          <w:rFonts w:ascii="Courier New" w:hAnsi="Courier New"/>
          <w:sz w:val="20"/>
          <w:szCs w:val="20"/>
        </w:rPr>
        <w:t xml:space="preserve"> IS NOT NULL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GROUP BY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>, c.nome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ORDER BY </w:t>
      </w:r>
      <w:r w:rsidRPr="520E9121" w:rsidR="795B9493">
        <w:rPr>
          <w:rFonts w:ascii="Courier New" w:hAnsi="Courier New"/>
          <w:sz w:val="20"/>
          <w:szCs w:val="20"/>
        </w:rPr>
        <w:t>media_nota</w:t>
      </w:r>
      <w:r w:rsidRPr="520E9121" w:rsidR="795B9493">
        <w:rPr>
          <w:rFonts w:ascii="Courier New" w:hAnsi="Courier New"/>
          <w:sz w:val="20"/>
          <w:szCs w:val="20"/>
        </w:rPr>
        <w:t xml:space="preserve"> DESC;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-- 4) Ticket </w:t>
      </w:r>
      <w:r w:rsidRPr="520E9121" w:rsidR="795B9493">
        <w:rPr>
          <w:rFonts w:ascii="Courier New" w:hAnsi="Courier New"/>
          <w:sz w:val="20"/>
          <w:szCs w:val="20"/>
        </w:rPr>
        <w:t>médio</w:t>
      </w:r>
      <w:r w:rsidRPr="520E9121" w:rsidR="795B9493">
        <w:rPr>
          <w:rFonts w:ascii="Courier New" w:hAnsi="Courier New"/>
          <w:sz w:val="20"/>
          <w:szCs w:val="20"/>
        </w:rPr>
        <w:t xml:space="preserve"> </w:t>
      </w:r>
      <w:r w:rsidRPr="520E9121" w:rsidR="795B9493">
        <w:rPr>
          <w:rFonts w:ascii="Courier New" w:hAnsi="Courier New"/>
          <w:sz w:val="20"/>
          <w:szCs w:val="20"/>
        </w:rPr>
        <w:t>por</w:t>
      </w:r>
      <w:r w:rsidRPr="520E9121" w:rsidR="795B9493">
        <w:rPr>
          <w:rFonts w:ascii="Courier New" w:hAnsi="Courier New"/>
          <w:sz w:val="20"/>
          <w:szCs w:val="20"/>
        </w:rPr>
        <w:t xml:space="preserve"> curso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AS </w:t>
      </w:r>
      <w:r w:rsidRPr="520E9121" w:rsidR="795B9493">
        <w:rPr>
          <w:rFonts w:ascii="Courier New" w:hAnsi="Courier New"/>
          <w:sz w:val="20"/>
          <w:szCs w:val="20"/>
        </w:rPr>
        <w:t>curso</w:t>
      </w:r>
      <w:r w:rsidRPr="520E9121" w:rsidR="795B9493">
        <w:rPr>
          <w:rFonts w:ascii="Courier New" w:hAnsi="Courier New"/>
          <w:sz w:val="20"/>
          <w:szCs w:val="20"/>
        </w:rPr>
        <w:t>, ROUND(AVG(</w:t>
      </w:r>
      <w:r w:rsidRPr="520E9121" w:rsidR="795B9493">
        <w:rPr>
          <w:rFonts w:ascii="Courier New" w:hAnsi="Courier New"/>
          <w:sz w:val="20"/>
          <w:szCs w:val="20"/>
        </w:rPr>
        <w:t>m.valor_pago</w:t>
      </w:r>
      <w:r w:rsidRPr="520E9121" w:rsidR="795B9493">
        <w:rPr>
          <w:rFonts w:ascii="Courier New" w:hAnsi="Courier New"/>
          <w:sz w:val="20"/>
          <w:szCs w:val="20"/>
        </w:rPr>
        <w:t>), 2) AS ticket_medio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JOIN matriculas m ON </w:t>
      </w:r>
      <w:r w:rsidRPr="520E9121" w:rsidR="795B9493">
        <w:rPr>
          <w:rFonts w:ascii="Courier New" w:hAnsi="Courier New"/>
          <w:sz w:val="20"/>
          <w:szCs w:val="20"/>
        </w:rPr>
        <w:t>m.curso_id</w:t>
      </w:r>
      <w:r w:rsidRPr="520E9121" w:rsidR="795B9493">
        <w:rPr>
          <w:rFonts w:ascii="Courier New" w:hAnsi="Courier New"/>
          <w:sz w:val="20"/>
          <w:szCs w:val="20"/>
        </w:rPr>
        <w:t xml:space="preserve"> = c.curso_id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GROUP BY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>, c.nome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ORDER BY </w:t>
      </w:r>
      <w:r w:rsidRPr="520E9121" w:rsidR="795B9493">
        <w:rPr>
          <w:rFonts w:ascii="Courier New" w:hAnsi="Courier New"/>
          <w:sz w:val="20"/>
          <w:szCs w:val="20"/>
        </w:rPr>
        <w:t>ticket_medio</w:t>
      </w:r>
      <w:r w:rsidRPr="520E9121" w:rsidR="795B9493">
        <w:rPr>
          <w:rFonts w:ascii="Courier New" w:hAnsi="Courier New"/>
          <w:sz w:val="20"/>
          <w:szCs w:val="20"/>
        </w:rPr>
        <w:t xml:space="preserve"> DESC;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-- 5) </w:t>
      </w:r>
      <w:r w:rsidRPr="520E9121" w:rsidR="795B9493">
        <w:rPr>
          <w:rFonts w:ascii="Courier New" w:hAnsi="Courier New"/>
          <w:sz w:val="20"/>
          <w:szCs w:val="20"/>
        </w:rPr>
        <w:t>Resumo</w:t>
      </w:r>
      <w:r w:rsidRPr="520E9121" w:rsidR="795B9493">
        <w:rPr>
          <w:rFonts w:ascii="Courier New" w:hAnsi="Courier New"/>
          <w:sz w:val="20"/>
          <w:szCs w:val="20"/>
        </w:rPr>
        <w:t xml:space="preserve"> geral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SELECT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(SELECT COUNT(*) 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WHERE </w:t>
      </w:r>
      <w:r w:rsidRPr="520E9121" w:rsidR="795B9493">
        <w:rPr>
          <w:rFonts w:ascii="Courier New" w:hAnsi="Courier New"/>
          <w:sz w:val="20"/>
          <w:szCs w:val="20"/>
        </w:rPr>
        <w:t>ativo</w:t>
      </w:r>
      <w:r w:rsidRPr="520E9121" w:rsidR="795B9493">
        <w:rPr>
          <w:rFonts w:ascii="Courier New" w:hAnsi="Courier New"/>
          <w:sz w:val="20"/>
          <w:szCs w:val="20"/>
        </w:rPr>
        <w:t xml:space="preserve"> = 1) AS </w:t>
      </w:r>
      <w:r w:rsidRPr="520E9121" w:rsidR="795B9493">
        <w:rPr>
          <w:rFonts w:ascii="Courier New" w:hAnsi="Courier New"/>
          <w:sz w:val="20"/>
          <w:szCs w:val="20"/>
        </w:rPr>
        <w:t>cursos_ativos</w:t>
      </w:r>
      <w:r w:rsidRPr="520E9121" w:rsidR="795B9493">
        <w:rPr>
          <w:rFonts w:ascii="Courier New" w:hAnsi="Courier New"/>
          <w:sz w:val="20"/>
          <w:szCs w:val="20"/>
        </w:rPr>
        <w:t>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(SELECT COUNT(*) FROM matriculas) AS </w:t>
      </w:r>
      <w:r w:rsidRPr="520E9121" w:rsidR="795B9493">
        <w:rPr>
          <w:rFonts w:ascii="Courier New" w:hAnsi="Courier New"/>
          <w:sz w:val="20"/>
          <w:szCs w:val="20"/>
        </w:rPr>
        <w:t>total_matriculas</w:t>
      </w:r>
      <w:r w:rsidRPr="520E9121" w:rsidR="795B9493">
        <w:rPr>
          <w:rFonts w:ascii="Courier New" w:hAnsi="Courier New"/>
          <w:sz w:val="20"/>
          <w:szCs w:val="20"/>
        </w:rPr>
        <w:t>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(SELECT ROUND(SUM(</w:t>
      </w:r>
      <w:r w:rsidRPr="520E9121" w:rsidR="795B9493">
        <w:rPr>
          <w:rFonts w:ascii="Courier New" w:hAnsi="Courier New"/>
          <w:sz w:val="20"/>
          <w:szCs w:val="20"/>
        </w:rPr>
        <w:t>valor_pago</w:t>
      </w:r>
      <w:r w:rsidRPr="520E9121" w:rsidR="795B9493">
        <w:rPr>
          <w:rFonts w:ascii="Courier New" w:hAnsi="Courier New"/>
          <w:sz w:val="20"/>
          <w:szCs w:val="20"/>
        </w:rPr>
        <w:t xml:space="preserve">), 2) FROM matriculas) AS </w:t>
      </w:r>
      <w:r w:rsidRPr="520E9121" w:rsidR="795B9493">
        <w:rPr>
          <w:rFonts w:ascii="Courier New" w:hAnsi="Courier New"/>
          <w:sz w:val="20"/>
          <w:szCs w:val="20"/>
        </w:rPr>
        <w:t>receita_total</w:t>
      </w:r>
      <w:r w:rsidRPr="520E9121" w:rsidR="795B9493">
        <w:rPr>
          <w:rFonts w:ascii="Courier New" w:hAnsi="Courier New"/>
          <w:sz w:val="20"/>
          <w:szCs w:val="20"/>
        </w:rPr>
        <w:t>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(SELECT ROUND(AVG(</w:t>
      </w:r>
      <w:r w:rsidRPr="520E9121" w:rsidR="795B9493">
        <w:rPr>
          <w:rFonts w:ascii="Courier New" w:hAnsi="Courier New"/>
          <w:sz w:val="20"/>
          <w:szCs w:val="20"/>
        </w:rPr>
        <w:t>nota_final</w:t>
      </w:r>
      <w:r w:rsidRPr="520E9121" w:rsidR="795B9493">
        <w:rPr>
          <w:rFonts w:ascii="Courier New" w:hAnsi="Courier New"/>
          <w:sz w:val="20"/>
          <w:szCs w:val="20"/>
        </w:rPr>
        <w:t xml:space="preserve">), 2) FROM matriculas WHERE </w:t>
      </w:r>
      <w:r w:rsidRPr="520E9121" w:rsidR="795B9493">
        <w:rPr>
          <w:rFonts w:ascii="Courier New" w:hAnsi="Courier New"/>
          <w:sz w:val="20"/>
          <w:szCs w:val="20"/>
        </w:rPr>
        <w:t>nota_final</w:t>
      </w:r>
      <w:r w:rsidRPr="520E9121" w:rsidR="795B9493">
        <w:rPr>
          <w:rFonts w:ascii="Courier New" w:hAnsi="Courier New"/>
          <w:sz w:val="20"/>
          <w:szCs w:val="20"/>
        </w:rPr>
        <w:t xml:space="preserve"> IS NOT NULL) AS </w:t>
      </w:r>
      <w:r w:rsidRPr="520E9121" w:rsidR="795B9493">
        <w:rPr>
          <w:rFonts w:ascii="Courier New" w:hAnsi="Courier New"/>
          <w:sz w:val="20"/>
          <w:szCs w:val="20"/>
        </w:rPr>
        <w:t>media_geral_notas</w:t>
      </w:r>
      <w:r w:rsidRPr="520E9121" w:rsidR="795B9493">
        <w:rPr>
          <w:rFonts w:ascii="Courier New" w:hAnsi="Courier New"/>
          <w:sz w:val="20"/>
          <w:szCs w:val="20"/>
        </w:rPr>
        <w:t>;</w:t>
      </w:r>
      <w:r>
        <w:br/>
      </w:r>
    </w:p>
    <w:p w:rsidR="00F3469A" w:rsidRDefault="00000000" w14:paraId="6773ABF7" w14:textId="77777777">
      <w:pPr>
        <w:pStyle w:val="Ttulo1"/>
      </w:pPr>
      <w:r w:rsidR="795B9493">
        <w:rPr/>
        <w:t xml:space="preserve">7) </w:t>
      </w:r>
      <w:r w:rsidR="795B9493">
        <w:rPr/>
        <w:t>Desafios</w:t>
      </w:r>
      <w:r w:rsidR="795B9493">
        <w:rPr/>
        <w:t xml:space="preserve"> extras (</w:t>
      </w:r>
      <w:r w:rsidR="795B9493">
        <w:rPr/>
        <w:t>opcional</w:t>
      </w:r>
      <w:r w:rsidR="795B9493">
        <w:rPr/>
        <w:t>)</w:t>
      </w:r>
    </w:p>
    <w:p w:rsidR="00F3469A" w:rsidRDefault="00000000" w14:paraId="5B990BDA" w14:textId="77777777">
      <w:r w:rsidR="795B9493">
        <w:rPr/>
        <w:t xml:space="preserve">a) </w:t>
      </w:r>
      <w:r w:rsidR="795B9493">
        <w:rPr/>
        <w:t>Transação</w:t>
      </w:r>
      <w:r w:rsidR="795B9493">
        <w:rPr/>
        <w:t xml:space="preserve">: </w:t>
      </w:r>
      <w:r w:rsidR="795B9493">
        <w:rPr/>
        <w:t>inserir</w:t>
      </w:r>
      <w:r w:rsidR="795B9493">
        <w:rPr/>
        <w:t xml:space="preserve"> duas </w:t>
      </w:r>
      <w:r w:rsidR="795B9493">
        <w:rPr/>
        <w:t>matrículas</w:t>
      </w:r>
      <w:r w:rsidR="795B9493">
        <w:rPr/>
        <w:t xml:space="preserve"> </w:t>
      </w:r>
      <w:r w:rsidR="795B9493">
        <w:rPr/>
        <w:t>em</w:t>
      </w:r>
      <w:r w:rsidR="795B9493">
        <w:rPr/>
        <w:t xml:space="preserve"> </w:t>
      </w:r>
      <w:r w:rsidR="795B9493">
        <w:rPr/>
        <w:t>lote</w:t>
      </w:r>
      <w:r w:rsidR="795B9493">
        <w:rPr/>
        <w:t xml:space="preserve"> com </w:t>
      </w:r>
      <w:r w:rsidR="795B9493">
        <w:rPr/>
        <w:t>atomicidade</w:t>
      </w:r>
      <w:r w:rsidR="795B9493">
        <w:rPr/>
        <w:t>:</w:t>
      </w:r>
    </w:p>
    <w:p w:rsidR="00F3469A" w:rsidRDefault="00000000" w14:paraId="1968A455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>START TRANSACTION;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INSERT INTO matriculas (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aluno_nome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data_matricula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valor_pago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nota_final</w:t>
      </w:r>
      <w:r w:rsidRPr="520E9121" w:rsidR="795B9493">
        <w:rPr>
          <w:rFonts w:ascii="Courier New" w:hAnsi="Courier New"/>
          <w:sz w:val="20"/>
          <w:szCs w:val="20"/>
        </w:rPr>
        <w:t>, status)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 xml:space="preserve">, 'Novo </w:t>
      </w:r>
      <w:r w:rsidRPr="520E9121" w:rsidR="795B9493">
        <w:rPr>
          <w:rFonts w:ascii="Courier New" w:hAnsi="Courier New"/>
          <w:sz w:val="20"/>
          <w:szCs w:val="20"/>
        </w:rPr>
        <w:t>Aluno</w:t>
      </w:r>
      <w:r w:rsidRPr="520E9121" w:rsidR="795B9493">
        <w:rPr>
          <w:rFonts w:ascii="Courier New" w:hAnsi="Courier New"/>
          <w:sz w:val="20"/>
          <w:szCs w:val="20"/>
        </w:rPr>
        <w:t xml:space="preserve"> 1', CURRENT_DATE(), </w:t>
      </w:r>
      <w:r w:rsidRPr="520E9121" w:rsidR="795B9493">
        <w:rPr>
          <w:rFonts w:ascii="Courier New" w:hAnsi="Courier New"/>
          <w:sz w:val="20"/>
          <w:szCs w:val="20"/>
        </w:rPr>
        <w:t>c.preco</w:t>
      </w:r>
      <w:r w:rsidRPr="520E9121" w:rsidR="795B9493">
        <w:rPr>
          <w:rFonts w:ascii="Courier New" w:hAnsi="Courier New"/>
          <w:sz w:val="20"/>
          <w:szCs w:val="20"/>
        </w:rPr>
        <w:t xml:space="preserve">, NULL, 'Em </w:t>
      </w:r>
      <w:r w:rsidRPr="520E9121" w:rsidR="795B9493">
        <w:rPr>
          <w:rFonts w:ascii="Courier New" w:hAnsi="Courier New"/>
          <w:sz w:val="20"/>
          <w:szCs w:val="20"/>
        </w:rPr>
        <w:t>andamento</w:t>
      </w:r>
      <w:r w:rsidRPr="520E9121" w:rsidR="795B9493">
        <w:rPr>
          <w:rFonts w:ascii="Courier New" w:hAnsi="Courier New"/>
          <w:sz w:val="20"/>
          <w:szCs w:val="20"/>
        </w:rPr>
        <w:t>'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 WHERE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= '</w:t>
      </w:r>
      <w:r w:rsidRPr="520E9121" w:rsidR="795B9493">
        <w:rPr>
          <w:rFonts w:ascii="Courier New" w:hAnsi="Courier New"/>
          <w:sz w:val="20"/>
          <w:szCs w:val="20"/>
        </w:rPr>
        <w:t>Desenvolvimento</w:t>
      </w:r>
      <w:r w:rsidRPr="520E9121" w:rsidR="795B9493">
        <w:rPr>
          <w:rFonts w:ascii="Courier New" w:hAnsi="Courier New"/>
          <w:sz w:val="20"/>
          <w:szCs w:val="20"/>
        </w:rPr>
        <w:t xml:space="preserve"> Web'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LIMIT 1;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INSERT INTO matriculas (</w:t>
      </w:r>
      <w:r w:rsidRPr="520E9121" w:rsidR="795B9493">
        <w:rPr>
          <w:rFonts w:ascii="Courier New" w:hAnsi="Courier New"/>
          <w:sz w:val="20"/>
          <w:szCs w:val="20"/>
        </w:rPr>
        <w:t>curso_id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aluno_nome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data_matricula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valor_pago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nota_final</w:t>
      </w:r>
      <w:r w:rsidRPr="520E9121" w:rsidR="795B9493">
        <w:rPr>
          <w:rFonts w:ascii="Courier New" w:hAnsi="Courier New"/>
          <w:sz w:val="20"/>
          <w:szCs w:val="20"/>
        </w:rPr>
        <w:t>, status)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 xml:space="preserve">, 'Novo </w:t>
      </w:r>
      <w:r w:rsidRPr="520E9121" w:rsidR="795B9493">
        <w:rPr>
          <w:rFonts w:ascii="Courier New" w:hAnsi="Courier New"/>
          <w:sz w:val="20"/>
          <w:szCs w:val="20"/>
        </w:rPr>
        <w:t>Aluno</w:t>
      </w:r>
      <w:r w:rsidRPr="520E9121" w:rsidR="795B9493">
        <w:rPr>
          <w:rFonts w:ascii="Courier New" w:hAnsi="Courier New"/>
          <w:sz w:val="20"/>
          <w:szCs w:val="20"/>
        </w:rPr>
        <w:t xml:space="preserve"> 2', CURRENT_DATE(), </w:t>
      </w:r>
      <w:r w:rsidRPr="520E9121" w:rsidR="795B9493">
        <w:rPr>
          <w:rFonts w:ascii="Courier New" w:hAnsi="Courier New"/>
          <w:sz w:val="20"/>
          <w:szCs w:val="20"/>
        </w:rPr>
        <w:t>c.preco</w:t>
      </w:r>
      <w:r w:rsidRPr="520E9121" w:rsidR="795B9493">
        <w:rPr>
          <w:rFonts w:ascii="Courier New" w:hAnsi="Courier New"/>
          <w:sz w:val="20"/>
          <w:szCs w:val="20"/>
        </w:rPr>
        <w:t xml:space="preserve">, NULL, 'Em </w:t>
      </w:r>
      <w:r w:rsidRPr="520E9121" w:rsidR="795B9493">
        <w:rPr>
          <w:rFonts w:ascii="Courier New" w:hAnsi="Courier New"/>
          <w:sz w:val="20"/>
          <w:szCs w:val="20"/>
        </w:rPr>
        <w:t>andamento</w:t>
      </w:r>
      <w:r w:rsidRPr="520E9121" w:rsidR="795B9493">
        <w:rPr>
          <w:rFonts w:ascii="Courier New" w:hAnsi="Courier New"/>
          <w:sz w:val="20"/>
          <w:szCs w:val="20"/>
        </w:rPr>
        <w:t>'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 WHERE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 xml:space="preserve"> = '</w:t>
      </w:r>
      <w:r w:rsidRPr="520E9121" w:rsidR="795B9493">
        <w:rPr>
          <w:rFonts w:ascii="Courier New" w:hAnsi="Courier New"/>
          <w:sz w:val="20"/>
          <w:szCs w:val="20"/>
        </w:rPr>
        <w:t>Desenvolvimento</w:t>
      </w:r>
      <w:r w:rsidRPr="520E9121" w:rsidR="795B9493">
        <w:rPr>
          <w:rFonts w:ascii="Courier New" w:hAnsi="Courier New"/>
          <w:sz w:val="20"/>
          <w:szCs w:val="20"/>
        </w:rPr>
        <w:t xml:space="preserve"> Web'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LIMIT 1;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COMMIT;</w:t>
      </w:r>
      <w:r>
        <w:br/>
      </w:r>
    </w:p>
    <w:p w:rsidR="00F3469A" w:rsidRDefault="00000000" w14:paraId="5E750733" w14:textId="77777777">
      <w:r w:rsidR="795B9493">
        <w:rPr/>
        <w:t xml:space="preserve">b) VIEW de </w:t>
      </w:r>
      <w:r w:rsidR="795B9493">
        <w:rPr/>
        <w:t>desempenho</w:t>
      </w:r>
      <w:r w:rsidR="795B9493">
        <w:rPr/>
        <w:t xml:space="preserve"> e </w:t>
      </w:r>
      <w:r w:rsidR="795B9493">
        <w:rPr/>
        <w:t>receita</w:t>
      </w:r>
      <w:r w:rsidR="795B9493">
        <w:rPr/>
        <w:t xml:space="preserve"> </w:t>
      </w:r>
      <w:r w:rsidR="795B9493">
        <w:rPr/>
        <w:t>por</w:t>
      </w:r>
      <w:r w:rsidR="795B9493">
        <w:rPr/>
        <w:t xml:space="preserve"> </w:t>
      </w:r>
      <w:r w:rsidR="795B9493">
        <w:rPr/>
        <w:t>curso</w:t>
      </w:r>
      <w:r w:rsidR="795B9493">
        <w:rPr/>
        <w:t>:</w:t>
      </w:r>
    </w:p>
    <w:p w:rsidR="00F3469A" w:rsidRDefault="00000000" w14:paraId="4AA223D1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CREATE OR REPLACE VIEW </w:t>
      </w:r>
      <w:r w:rsidRPr="520E9121" w:rsidR="795B9493">
        <w:rPr>
          <w:rFonts w:ascii="Courier New" w:hAnsi="Courier New"/>
          <w:sz w:val="20"/>
          <w:szCs w:val="20"/>
        </w:rPr>
        <w:t>vw_resumo_curso</w:t>
      </w:r>
      <w:r w:rsidRPr="520E9121" w:rsidR="795B9493">
        <w:rPr>
          <w:rFonts w:ascii="Courier New" w:hAnsi="Courier New"/>
          <w:sz w:val="20"/>
          <w:szCs w:val="20"/>
        </w:rPr>
        <w:t xml:space="preserve"> AS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>SELECT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>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>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COUNT(</w:t>
      </w:r>
      <w:r w:rsidRPr="520E9121" w:rsidR="795B9493">
        <w:rPr>
          <w:rFonts w:ascii="Courier New" w:hAnsi="Courier New"/>
          <w:sz w:val="20"/>
          <w:szCs w:val="20"/>
        </w:rPr>
        <w:t>m.matricula_id</w:t>
      </w:r>
      <w:r w:rsidRPr="520E9121" w:rsidR="795B9493">
        <w:rPr>
          <w:rFonts w:ascii="Courier New" w:hAnsi="Courier New"/>
          <w:sz w:val="20"/>
          <w:szCs w:val="20"/>
        </w:rPr>
        <w:t xml:space="preserve">)                           AS </w:t>
      </w:r>
      <w:r w:rsidRPr="520E9121" w:rsidR="795B9493">
        <w:rPr>
          <w:rFonts w:ascii="Courier New" w:hAnsi="Courier New"/>
          <w:sz w:val="20"/>
          <w:szCs w:val="20"/>
        </w:rPr>
        <w:t>qtd_matriculas</w:t>
      </w:r>
      <w:r w:rsidRPr="520E9121" w:rsidR="795B9493">
        <w:rPr>
          <w:rFonts w:ascii="Courier New" w:hAnsi="Courier New"/>
          <w:sz w:val="20"/>
          <w:szCs w:val="20"/>
        </w:rPr>
        <w:t>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ROUND(SUM(</w:t>
      </w:r>
      <w:r w:rsidRPr="520E9121" w:rsidR="795B9493">
        <w:rPr>
          <w:rFonts w:ascii="Courier New" w:hAnsi="Courier New"/>
          <w:sz w:val="20"/>
          <w:szCs w:val="20"/>
        </w:rPr>
        <w:t>m.valor_pago</w:t>
      </w:r>
      <w:r w:rsidRPr="520E9121" w:rsidR="795B9493">
        <w:rPr>
          <w:rFonts w:ascii="Courier New" w:hAnsi="Courier New"/>
          <w:sz w:val="20"/>
          <w:szCs w:val="20"/>
        </w:rPr>
        <w:t xml:space="preserve">), 2)                     AS </w:t>
      </w:r>
      <w:r w:rsidRPr="520E9121" w:rsidR="795B9493">
        <w:rPr>
          <w:rFonts w:ascii="Courier New" w:hAnsi="Courier New"/>
          <w:sz w:val="20"/>
          <w:szCs w:val="20"/>
        </w:rPr>
        <w:t>receita_total</w:t>
      </w:r>
      <w:r w:rsidRPr="520E9121" w:rsidR="795B9493">
        <w:rPr>
          <w:rFonts w:ascii="Courier New" w:hAnsi="Courier New"/>
          <w:sz w:val="20"/>
          <w:szCs w:val="20"/>
        </w:rPr>
        <w:t>,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  ROUND(AVG(CASE WHEN </w:t>
      </w:r>
      <w:r w:rsidRPr="520E9121" w:rsidR="795B9493">
        <w:rPr>
          <w:rFonts w:ascii="Courier New" w:hAnsi="Courier New"/>
          <w:sz w:val="20"/>
          <w:szCs w:val="20"/>
        </w:rPr>
        <w:t>m.nota_final</w:t>
      </w:r>
      <w:r w:rsidRPr="520E9121" w:rsidR="795B9493">
        <w:rPr>
          <w:rFonts w:ascii="Courier New" w:hAnsi="Courier New"/>
          <w:sz w:val="20"/>
          <w:szCs w:val="20"/>
        </w:rPr>
        <w:t xml:space="preserve"> IS NOT NULL THEN </w:t>
      </w:r>
      <w:r w:rsidRPr="520E9121" w:rsidR="795B9493">
        <w:rPr>
          <w:rFonts w:ascii="Courier New" w:hAnsi="Courier New"/>
          <w:sz w:val="20"/>
          <w:szCs w:val="20"/>
        </w:rPr>
        <w:t>m.nota_final</w:t>
      </w:r>
      <w:r w:rsidRPr="520E9121" w:rsidR="795B9493">
        <w:rPr>
          <w:rFonts w:ascii="Courier New" w:hAnsi="Courier New"/>
          <w:sz w:val="20"/>
          <w:szCs w:val="20"/>
        </w:rPr>
        <w:t xml:space="preserve"> END), 2) AS media_notas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LEFT JOIN matriculas m ON </w:t>
      </w:r>
      <w:r w:rsidRPr="520E9121" w:rsidR="795B9493">
        <w:rPr>
          <w:rFonts w:ascii="Courier New" w:hAnsi="Courier New"/>
          <w:sz w:val="20"/>
          <w:szCs w:val="20"/>
        </w:rPr>
        <w:t>m.curso_id</w:t>
      </w:r>
      <w:r w:rsidRPr="520E9121" w:rsidR="795B9493">
        <w:rPr>
          <w:rFonts w:ascii="Courier New" w:hAnsi="Courier New"/>
          <w:sz w:val="20"/>
          <w:szCs w:val="20"/>
        </w:rPr>
        <w:t xml:space="preserve"> = c.curso_id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GROUP BY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>;</w:t>
      </w:r>
      <w:r>
        <w:br/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* FROM </w:t>
      </w:r>
      <w:r w:rsidRPr="520E9121" w:rsidR="795B9493">
        <w:rPr>
          <w:rFonts w:ascii="Courier New" w:hAnsi="Courier New"/>
          <w:sz w:val="20"/>
          <w:szCs w:val="20"/>
        </w:rPr>
        <w:t>vw_resumo_curso</w:t>
      </w:r>
      <w:r w:rsidRPr="520E9121" w:rsidR="795B9493">
        <w:rPr>
          <w:rFonts w:ascii="Courier New" w:hAnsi="Courier New"/>
          <w:sz w:val="20"/>
          <w:szCs w:val="20"/>
        </w:rPr>
        <w:t xml:space="preserve"> ORDER BY </w:t>
      </w:r>
      <w:r w:rsidRPr="520E9121" w:rsidR="795B9493">
        <w:rPr>
          <w:rFonts w:ascii="Courier New" w:hAnsi="Courier New"/>
          <w:sz w:val="20"/>
          <w:szCs w:val="20"/>
        </w:rPr>
        <w:t>receita_total</w:t>
      </w:r>
      <w:r w:rsidRPr="520E9121" w:rsidR="795B9493">
        <w:rPr>
          <w:rFonts w:ascii="Courier New" w:hAnsi="Courier New"/>
          <w:sz w:val="20"/>
          <w:szCs w:val="20"/>
        </w:rPr>
        <w:t xml:space="preserve"> DESC;</w:t>
      </w:r>
      <w:r>
        <w:br/>
      </w:r>
    </w:p>
    <w:p w:rsidR="00F3469A" w:rsidRDefault="00000000" w14:paraId="4944DF2B" w14:textId="77777777">
      <w:r w:rsidR="795B9493">
        <w:rPr/>
        <w:t xml:space="preserve">c) EXPLAIN para </w:t>
      </w:r>
      <w:r w:rsidR="795B9493">
        <w:rPr/>
        <w:t>análise</w:t>
      </w:r>
      <w:r w:rsidR="795B9493">
        <w:rPr/>
        <w:t xml:space="preserve"> de </w:t>
      </w:r>
      <w:r w:rsidR="795B9493">
        <w:rPr/>
        <w:t>desempenho</w:t>
      </w:r>
      <w:r w:rsidR="795B9493">
        <w:rPr/>
        <w:t>:</w:t>
      </w:r>
    </w:p>
    <w:p w:rsidR="00F3469A" w:rsidRDefault="00000000" w14:paraId="72325114" w14:textId="77777777">
      <w:r>
        <w:br/>
      </w:r>
      <w:r w:rsidRPr="520E9121" w:rsidR="795B9493">
        <w:rPr>
          <w:rFonts w:ascii="Courier New" w:hAnsi="Courier New"/>
          <w:sz w:val="20"/>
          <w:szCs w:val="20"/>
        </w:rPr>
        <w:t>EXPLAIN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SELECT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>, SUM(</w:t>
      </w:r>
      <w:r w:rsidRPr="520E9121" w:rsidR="795B9493">
        <w:rPr>
          <w:rFonts w:ascii="Courier New" w:hAnsi="Courier New"/>
          <w:sz w:val="20"/>
          <w:szCs w:val="20"/>
        </w:rPr>
        <w:t>m.valor_pago</w:t>
      </w:r>
      <w:r w:rsidRPr="520E9121" w:rsidR="795B9493">
        <w:rPr>
          <w:rFonts w:ascii="Courier New" w:hAnsi="Courier New"/>
          <w:sz w:val="20"/>
          <w:szCs w:val="20"/>
        </w:rPr>
        <w:t>)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FROM </w:t>
      </w:r>
      <w:r w:rsidRPr="520E9121" w:rsidR="795B9493">
        <w:rPr>
          <w:rFonts w:ascii="Courier New" w:hAnsi="Courier New"/>
          <w:sz w:val="20"/>
          <w:szCs w:val="20"/>
        </w:rPr>
        <w:t>cursos</w:t>
      </w:r>
      <w:r w:rsidRPr="520E9121" w:rsidR="795B9493">
        <w:rPr>
          <w:rFonts w:ascii="Courier New" w:hAnsi="Courier New"/>
          <w:sz w:val="20"/>
          <w:szCs w:val="20"/>
        </w:rPr>
        <w:t xml:space="preserve"> c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JOIN matriculas m ON </w:t>
      </w:r>
      <w:r w:rsidRPr="520E9121" w:rsidR="795B9493">
        <w:rPr>
          <w:rFonts w:ascii="Courier New" w:hAnsi="Courier New"/>
          <w:sz w:val="20"/>
          <w:szCs w:val="20"/>
        </w:rPr>
        <w:t>m.curso_id</w:t>
      </w:r>
      <w:r w:rsidRPr="520E9121" w:rsidR="795B9493">
        <w:rPr>
          <w:rFonts w:ascii="Courier New" w:hAnsi="Courier New"/>
          <w:sz w:val="20"/>
          <w:szCs w:val="20"/>
        </w:rPr>
        <w:t xml:space="preserve"> = c.curso_id</w:t>
      </w:r>
      <w:r>
        <w:br/>
      </w:r>
      <w:r w:rsidRPr="520E9121" w:rsidR="795B9493">
        <w:rPr>
          <w:rFonts w:ascii="Courier New" w:hAnsi="Courier New"/>
          <w:sz w:val="20"/>
          <w:szCs w:val="20"/>
        </w:rPr>
        <w:t xml:space="preserve">GROUP BY </w:t>
      </w:r>
      <w:r w:rsidRPr="520E9121" w:rsidR="795B9493">
        <w:rPr>
          <w:rFonts w:ascii="Courier New" w:hAnsi="Courier New"/>
          <w:sz w:val="20"/>
          <w:szCs w:val="20"/>
        </w:rPr>
        <w:t>c.curso_id</w:t>
      </w:r>
      <w:r w:rsidRPr="520E9121" w:rsidR="795B9493">
        <w:rPr>
          <w:rFonts w:ascii="Courier New" w:hAnsi="Courier New"/>
          <w:sz w:val="20"/>
          <w:szCs w:val="20"/>
        </w:rPr>
        <w:t xml:space="preserve">, </w:t>
      </w:r>
      <w:r w:rsidRPr="520E9121" w:rsidR="795B9493">
        <w:rPr>
          <w:rFonts w:ascii="Courier New" w:hAnsi="Courier New"/>
          <w:sz w:val="20"/>
          <w:szCs w:val="20"/>
        </w:rPr>
        <w:t>c.nome</w:t>
      </w:r>
      <w:r w:rsidRPr="520E9121" w:rsidR="795B9493">
        <w:rPr>
          <w:rFonts w:ascii="Courier New" w:hAnsi="Courier New"/>
          <w:sz w:val="20"/>
          <w:szCs w:val="20"/>
        </w:rPr>
        <w:t>;</w:t>
      </w:r>
      <w:r>
        <w:br/>
      </w:r>
    </w:p>
    <w:p w:rsidR="00F3469A" w:rsidRDefault="00000000" w14:paraId="0F5D7204" w14:textId="77777777">
      <w:pPr>
        <w:pStyle w:val="Ttulo1"/>
      </w:pPr>
      <w:r w:rsidR="795B9493">
        <w:rPr/>
        <w:t xml:space="preserve">8) O </w:t>
      </w:r>
      <w:r w:rsidR="795B9493">
        <w:rPr/>
        <w:t>que</w:t>
      </w:r>
      <w:r w:rsidR="795B9493">
        <w:rPr/>
        <w:t xml:space="preserve"> </w:t>
      </w:r>
      <w:r w:rsidR="795B9493">
        <w:rPr/>
        <w:t>entregar</w:t>
      </w:r>
    </w:p>
    <w:p w:rsidR="00F3469A" w:rsidRDefault="00000000" w14:paraId="0EEBBFC6" w14:textId="77777777">
      <w:r w:rsidR="795B9493">
        <w:rPr/>
        <w:t>• Script .</w:t>
      </w:r>
      <w:r w:rsidR="795B9493">
        <w:rPr/>
        <w:t>sql</w:t>
      </w:r>
      <w:r w:rsidR="795B9493">
        <w:rPr/>
        <w:t xml:space="preserve"> </w:t>
      </w:r>
      <w:r w:rsidR="795B9493">
        <w:rPr/>
        <w:t>contendo</w:t>
      </w:r>
      <w:r w:rsidR="795B9493">
        <w:rPr/>
        <w:t xml:space="preserve"> </w:t>
      </w:r>
      <w:r w:rsidR="795B9493">
        <w:rPr/>
        <w:t>todas</w:t>
      </w:r>
      <w:r w:rsidR="795B9493">
        <w:rPr/>
        <w:t xml:space="preserve"> as </w:t>
      </w:r>
      <w:r w:rsidR="795B9493">
        <w:rPr/>
        <w:t>seções</w:t>
      </w:r>
      <w:r w:rsidR="795B9493">
        <w:rPr/>
        <w:t xml:space="preserve"> </w:t>
      </w:r>
      <w:r w:rsidR="795B9493">
        <w:rPr/>
        <w:t>acima</w:t>
      </w:r>
      <w:r w:rsidR="795B9493">
        <w:rPr/>
        <w:t>.</w:t>
      </w:r>
      <w:r>
        <w:br/>
      </w:r>
      <w:r w:rsidR="795B9493">
        <w:rPr/>
        <w:t xml:space="preserve">• </w:t>
      </w:r>
      <w:r w:rsidR="795B9493">
        <w:rPr/>
        <w:t>Resultados</w:t>
      </w:r>
      <w:r w:rsidR="795B9493">
        <w:rPr/>
        <w:t xml:space="preserve"> (prints </w:t>
      </w:r>
      <w:r w:rsidR="795B9493">
        <w:rPr/>
        <w:t>ou</w:t>
      </w:r>
      <w:r w:rsidR="795B9493">
        <w:rPr/>
        <w:t xml:space="preserve"> </w:t>
      </w:r>
      <w:r w:rsidR="795B9493">
        <w:rPr/>
        <w:t>colagem</w:t>
      </w:r>
      <w:r w:rsidR="795B9493">
        <w:rPr/>
        <w:t xml:space="preserve">) das </w:t>
      </w:r>
      <w:r w:rsidR="795B9493">
        <w:rPr/>
        <w:t>consultas</w:t>
      </w:r>
      <w:r w:rsidR="795B9493">
        <w:rPr/>
        <w:t xml:space="preserve"> </w:t>
      </w:r>
      <w:r w:rsidR="795B9493">
        <w:rPr/>
        <w:t>principais</w:t>
      </w:r>
      <w:r w:rsidR="795B9493">
        <w:rPr/>
        <w:t xml:space="preserve"> (JOIN, COUNT, SUM, AVG).</w:t>
      </w:r>
    </w:p>
    <w:p w:rsidR="00F3469A" w:rsidRDefault="00000000" w14:paraId="0528CAE0" w14:textId="77777777">
      <w:pPr>
        <w:pStyle w:val="Ttulo1"/>
      </w:pPr>
      <w:r w:rsidR="795B9493">
        <w:rPr/>
        <w:t xml:space="preserve">9) </w:t>
      </w:r>
      <w:r w:rsidR="795B9493">
        <w:rPr/>
        <w:t>Rubrica</w:t>
      </w:r>
      <w:r w:rsidR="795B9493">
        <w:rPr/>
        <w:t xml:space="preserve"> de </w:t>
      </w:r>
      <w:r w:rsidR="795B9493">
        <w:rPr/>
        <w:t>avaliação</w:t>
      </w:r>
      <w:r w:rsidR="795B9493">
        <w:rPr/>
        <w:t xml:space="preserve"> (</w:t>
      </w:r>
      <w:r w:rsidR="795B9493">
        <w:rPr/>
        <w:t>sugestão</w:t>
      </w:r>
      <w:r w:rsidR="795B9493">
        <w:rPr/>
        <w:t>)</w:t>
      </w:r>
    </w:p>
    <w:p w:rsidR="00F3469A" w:rsidRDefault="00000000" w14:paraId="08FBB2D8" w14:textId="77777777">
      <w:r w:rsidR="795B9493">
        <w:rPr/>
        <w:t xml:space="preserve">• </w:t>
      </w:r>
      <w:r w:rsidR="795B9493">
        <w:rPr/>
        <w:t>Estrutura</w:t>
      </w:r>
      <w:r w:rsidR="795B9493">
        <w:rPr/>
        <w:t xml:space="preserve"> do BD </w:t>
      </w:r>
      <w:r w:rsidR="795B9493">
        <w:rPr/>
        <w:t>correta</w:t>
      </w:r>
      <w:r w:rsidR="795B9493">
        <w:rPr/>
        <w:t xml:space="preserve"> (</w:t>
      </w:r>
      <w:r w:rsidR="795B9493">
        <w:rPr/>
        <w:t>chaves</w:t>
      </w:r>
      <w:r w:rsidR="795B9493">
        <w:rPr/>
        <w:t xml:space="preserve">, </w:t>
      </w:r>
      <w:r w:rsidR="795B9493">
        <w:rPr/>
        <w:t>tipos</w:t>
      </w:r>
      <w:r w:rsidR="795B9493">
        <w:rPr/>
        <w:t xml:space="preserve">, </w:t>
      </w:r>
      <w:r w:rsidR="795B9493">
        <w:rPr/>
        <w:t>InnoDB</w:t>
      </w:r>
      <w:r w:rsidR="795B9493">
        <w:rPr/>
        <w:t>) – 25%</w:t>
      </w:r>
    </w:p>
    <w:p w:rsidR="00F3469A" w:rsidRDefault="00000000" w14:paraId="3B08B62D" w14:textId="77777777">
      <w:r w:rsidR="795B9493">
        <w:rPr/>
        <w:t xml:space="preserve">• CRUD </w:t>
      </w:r>
      <w:r w:rsidR="795B9493">
        <w:rPr/>
        <w:t>funcional</w:t>
      </w:r>
      <w:r w:rsidR="795B9493">
        <w:rPr/>
        <w:t xml:space="preserve"> </w:t>
      </w:r>
      <w:r w:rsidR="795B9493">
        <w:rPr/>
        <w:t>nas</w:t>
      </w:r>
      <w:r w:rsidR="795B9493">
        <w:rPr/>
        <w:t xml:space="preserve"> duas </w:t>
      </w:r>
      <w:r w:rsidR="795B9493">
        <w:rPr/>
        <w:t>tabelas</w:t>
      </w:r>
      <w:r w:rsidR="795B9493">
        <w:rPr/>
        <w:t xml:space="preserve"> – 25%</w:t>
      </w:r>
    </w:p>
    <w:p w:rsidR="00F3469A" w:rsidRDefault="00000000" w14:paraId="5841AE8B" w14:textId="77777777">
      <w:r w:rsidR="795B9493">
        <w:rPr/>
        <w:t xml:space="preserve">• JOINs e </w:t>
      </w:r>
      <w:r w:rsidR="795B9493">
        <w:rPr/>
        <w:t>filtros</w:t>
      </w:r>
      <w:r w:rsidR="795B9493">
        <w:rPr/>
        <w:t xml:space="preserve"> (WHERE/ORDER) – 20%</w:t>
      </w:r>
    </w:p>
    <w:p w:rsidR="00F3469A" w:rsidRDefault="00000000" w14:paraId="6AD1EE4C" w14:textId="77777777">
      <w:r w:rsidR="795B9493">
        <w:rPr/>
        <w:t xml:space="preserve">• </w:t>
      </w:r>
      <w:r w:rsidR="795B9493">
        <w:rPr/>
        <w:t>Agregações</w:t>
      </w:r>
      <w:r w:rsidR="795B9493">
        <w:rPr/>
        <w:t xml:space="preserve"> (COUNT/SUM/AVG) – 20%</w:t>
      </w:r>
    </w:p>
    <w:p w:rsidR="00F3469A" w:rsidRDefault="00000000" w14:paraId="12AFD7B7" w14:textId="77777777">
      <w:r w:rsidR="795B9493">
        <w:rPr/>
        <w:t xml:space="preserve">• </w:t>
      </w:r>
      <w:r w:rsidR="795B9493">
        <w:rPr/>
        <w:t>Organização</w:t>
      </w:r>
      <w:r w:rsidR="795B9493">
        <w:rPr/>
        <w:t xml:space="preserve"> e boas </w:t>
      </w:r>
      <w:r w:rsidR="795B9493">
        <w:rPr/>
        <w:t>práticas</w:t>
      </w:r>
      <w:r w:rsidR="795B9493">
        <w:rPr/>
        <w:t xml:space="preserve"> – 10%</w:t>
      </w:r>
    </w:p>
    <w:sectPr w:rsidR="00F3469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59555612">
    <w:abstractNumId w:val="8"/>
  </w:num>
  <w:num w:numId="2" w16cid:durableId="773131479">
    <w:abstractNumId w:val="6"/>
  </w:num>
  <w:num w:numId="3" w16cid:durableId="81877050">
    <w:abstractNumId w:val="5"/>
  </w:num>
  <w:num w:numId="4" w16cid:durableId="681470486">
    <w:abstractNumId w:val="4"/>
  </w:num>
  <w:num w:numId="5" w16cid:durableId="716706092">
    <w:abstractNumId w:val="7"/>
  </w:num>
  <w:num w:numId="6" w16cid:durableId="196436137">
    <w:abstractNumId w:val="3"/>
  </w:num>
  <w:num w:numId="7" w16cid:durableId="190997308">
    <w:abstractNumId w:val="2"/>
  </w:num>
  <w:num w:numId="8" w16cid:durableId="112942027">
    <w:abstractNumId w:val="1"/>
  </w:num>
  <w:num w:numId="9" w16cid:durableId="186432331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B81"/>
    <w:rsid w:val="00406696"/>
    <w:rsid w:val="005A37A3"/>
    <w:rsid w:val="00775B83"/>
    <w:rsid w:val="00AA1D8D"/>
    <w:rsid w:val="00B47730"/>
    <w:rsid w:val="00CB0664"/>
    <w:rsid w:val="00F3469A"/>
    <w:rsid w:val="00FC693F"/>
    <w:rsid w:val="02C3762C"/>
    <w:rsid w:val="12C6D7A0"/>
    <w:rsid w:val="139C494D"/>
    <w:rsid w:val="520E9121"/>
    <w:rsid w:val="612FC31B"/>
    <w:rsid w:val="6E21D279"/>
    <w:rsid w:val="795B9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25320"/>
  <w14:defaultImageDpi w14:val="300"/>
  <w15:docId w15:val="{2B28847C-65CF-4384-AEF5-CCD4855905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svg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3" ma:contentTypeDescription="Crie um novo documento." ma:contentTypeScope="" ma:versionID="cd1e0bade99fd7a6597123d49b038b45">
  <xsd:schema xmlns:xsd="http://www.w3.org/2001/XMLSchema" xmlns:xs="http://www.w3.org/2001/XMLSchema" xmlns:p="http://schemas.microsoft.com/office/2006/metadata/properties" xmlns:ns2="b13c6777-a5a0-4518-be0c-b0a0cdef98da" targetNamespace="http://schemas.microsoft.com/office/2006/metadata/properties" ma:root="true" ma:fieldsID="e2c51236847409bded966b85e67ccb18" ns2:_="">
    <xsd:import namespace="b13c6777-a5a0-4518-be0c-b0a0cdef9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c6777-a5a0-4518-be0c-b0a0cdef9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E6E4E3-56AA-4A17-BEF5-0E73CE75AF7A}"/>
</file>

<file path=customXml/itemProps3.xml><?xml version="1.0" encoding="utf-8"?>
<ds:datastoreItem xmlns:ds="http://schemas.openxmlformats.org/officeDocument/2006/customXml" ds:itemID="{7D59B8ED-D36C-4381-B4C4-044CCE4D77E3}"/>
</file>

<file path=customXml/itemProps4.xml><?xml version="1.0" encoding="utf-8"?>
<ds:datastoreItem xmlns:ds="http://schemas.openxmlformats.org/officeDocument/2006/customXml" ds:itemID="{35262F8B-659C-4BFC-A2F0-A40E48369C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THAIS SANTANA DOS SANTOS</lastModifiedBy>
  <revision>4</revision>
  <dcterms:created xsi:type="dcterms:W3CDTF">2026-02-14T11:09:00.0000000Z</dcterms:created>
  <dcterms:modified xsi:type="dcterms:W3CDTF">2026-02-14T11:57:22.4297210Z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